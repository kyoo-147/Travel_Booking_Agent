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5.6. CHI TIẾT KỊCH BẢN KIỂM THỬ BẢO MẬT</w:t>
      </w:r>
    </w:p>
    <w:p/>
    <w:p>
      <w:pPr>
        <w:pStyle w:val="Heading3"/>
      </w:pPr>
      <w:r>
        <w:t>Bảng 5.4.1: Kiểm thử xác thực JWT Token và phân quyền API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160"/>
        <w:gridCol w:w="3600"/>
        <w:gridCol w:w="2880"/>
        <w:gridCol w:w="1440"/>
        <w:gridCol w:w="1440"/>
      </w:tblGrid>
      <w:tr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Trường hợp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Các bước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hiện tại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Ngày kiểm thử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Truy cập API không có Token</w:t>
            </w:r>
          </w:p>
        </w:tc>
        <w:tc>
          <w:tcPr>
            <w:tcW w:type="dxa" w:w="1440"/>
          </w:tcPr>
          <w:p>
            <w:r>
              <w:t>1. Dùng Postman gọi API lấy danh sách chuyến đi: `GET /api/trips`.</w:t>
              <w:br/>
              <w:t>2. Không gửi kèm Header `Authorization`.</w:t>
            </w:r>
          </w:p>
        </w:tc>
        <w:tc>
          <w:tcPr>
            <w:tcW w:type="dxa" w:w="1440"/>
          </w:tcPr>
          <w:p>
            <w:r>
              <w:t>Hệ thống trả về HTTP 401 Unauthorized. Message: "Token not found".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Truy cập với Token giả mạo</w:t>
            </w:r>
          </w:p>
        </w:tc>
        <w:tc>
          <w:tcPr>
            <w:tcW w:type="dxa" w:w="1440"/>
          </w:tcPr>
          <w:p>
            <w:r>
              <w:t>1. Gọi API `GET /api/trips`.</w:t>
              <w:br/>
              <w:t>2. Header `Authorization: Bearer faketoken123`.</w:t>
            </w:r>
          </w:p>
        </w:tc>
        <w:tc>
          <w:tcPr>
            <w:tcW w:type="dxa" w:w="1440"/>
          </w:tcPr>
          <w:p>
            <w:r>
              <w:t>Hệ thống trả về HTTP 403 Forbidden hoặc 401. Message: "Invalid Token".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Truy cập tài nguyên người khác</w:t>
            </w:r>
          </w:p>
        </w:tc>
        <w:tc>
          <w:tcPr>
            <w:tcW w:type="dxa" w:w="1440"/>
          </w:tcPr>
          <w:p>
            <w:r>
              <w:t>1. Login User A -&gt; Lấy Token A.</w:t>
              <w:br/>
              <w:t>2. Dùng Token A gọi API lấy chi tiết Trip của User B: `GET /api/trips/{trip_id_of_B}`.</w:t>
            </w:r>
          </w:p>
        </w:tc>
        <w:tc>
          <w:tcPr>
            <w:tcW w:type="dxa" w:w="1440"/>
          </w:tcPr>
          <w:p>
            <w:r>
              <w:t>Hệ thống trả về HTTP 403 Forbidden. User A không có quyền xem Trip của User B.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</w:tbl>
    <w:p/>
    <w:p>
      <w:pPr>
        <w:pStyle w:val="Heading3"/>
      </w:pPr>
      <w:r>
        <w:t>Bảng 5.4.2: Kiểm thử bảo mật thông tin cá nhân (PII)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160"/>
        <w:gridCol w:w="3600"/>
        <w:gridCol w:w="2880"/>
        <w:gridCol w:w="1440"/>
        <w:gridCol w:w="1440"/>
      </w:tblGrid>
      <w:tr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Trường hợp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Các bước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hiện tại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Ngày kiểm thử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Che giấu mật khẩu</w:t>
            </w:r>
          </w:p>
        </w:tc>
        <w:tc>
          <w:tcPr>
            <w:tcW w:type="dxa" w:w="1440"/>
          </w:tcPr>
          <w:p>
            <w:r>
              <w:t>1. Kiểm tra Database bảng `user_profiles` (hoặc bảng Auth).</w:t>
              <w:br/>
              <w:t>2. Xem cột `password`.</w:t>
            </w:r>
          </w:p>
        </w:tc>
        <w:tc>
          <w:tcPr>
            <w:tcW w:type="dxa" w:w="1440"/>
          </w:tcPr>
          <w:p>
            <w:r>
              <w:t>Mật khẩu phải được mã hóa (Hash - Bcrypt/Argon2). Không được lưu dạng Plaintext.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API Response Leak</w:t>
            </w:r>
          </w:p>
        </w:tc>
        <w:tc>
          <w:tcPr>
            <w:tcW w:type="dxa" w:w="1440"/>
          </w:tcPr>
          <w:p>
            <w:r>
              <w:t>1. Gọi API lấy thông tin User Profile.</w:t>
              <w:br/>
              <w:t>2. Kiểm tra JSON trả về.</w:t>
            </w:r>
          </w:p>
        </w:tc>
        <w:tc>
          <w:tcPr>
            <w:tcW w:type="dxa" w:w="1440"/>
          </w:tcPr>
          <w:p>
            <w:r>
              <w:t>Response KHÔNG được chứa trường `password` hoặc `hash`. Chỉ trả về thông tin public (name, avatar).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</w:tbl>
    <w:p/>
    <w:p>
      <w:pPr>
        <w:pStyle w:val="Heading3"/>
      </w:pPr>
      <w:r>
        <w:t>Bảng 5.4.3: Kiểm thử chống tấn công Injection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160"/>
        <w:gridCol w:w="3600"/>
        <w:gridCol w:w="2880"/>
        <w:gridCol w:w="1440"/>
        <w:gridCol w:w="1440"/>
      </w:tblGrid>
      <w:tr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Trường hợp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Các bước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hiện tại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Ngày kiểm thử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XSS vào khung Chat</w:t>
            </w:r>
          </w:p>
        </w:tc>
        <w:tc>
          <w:tcPr>
            <w:tcW w:type="dxa" w:w="1440"/>
          </w:tcPr>
          <w:p>
            <w:r>
              <w:t>1. Nhập vào khung chat AI: `&lt;script&gt;alert('Hacked')&lt;/script&gt;`.</w:t>
              <w:br/>
              <w:t>2. Gửi tin nhắn.</w:t>
              <w:br/>
              <w:t>3. Reload trang xem lại lịch sử chat.</w:t>
            </w:r>
          </w:p>
        </w:tc>
        <w:tc>
          <w:tcPr>
            <w:tcW w:type="dxa" w:w="1440"/>
          </w:tcPr>
          <w:p>
            <w:r>
              <w:t>Tin nhắn hiển thị dưới dạng văn bản thuần `&amp;lt;script&amp;gt;...`. Script không được thực thi (không hiện popup alert).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SQL Injection vào Login</w:t>
            </w:r>
          </w:p>
        </w:tc>
        <w:tc>
          <w:tcPr>
            <w:tcW w:type="dxa" w:w="1440"/>
          </w:tcPr>
          <w:p>
            <w:r>
              <w:t>1. Tại form đăng nhập.</w:t>
              <w:br/>
              <w:t>2. Email: `' OR 1=1 --`.</w:t>
              <w:br/>
              <w:t>3. Mật khẩu: ngẫu nhiên.</w:t>
            </w:r>
          </w:p>
        </w:tc>
        <w:tc>
          <w:tcPr>
            <w:tcW w:type="dxa" w:w="1440"/>
          </w:tcPr>
          <w:p>
            <w:r>
              <w:t>Đăng nhập thất bại. Hệ thống không bị bypass. Log server không báo lỗi cú pháp SQL (Syntax Error).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