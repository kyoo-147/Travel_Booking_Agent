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COMPANION MANAGEMENT</w:t>
      </w:r>
    </w:p>
    <w:p>
      <w:pPr>
        <w:pStyle w:val="Heading1"/>
      </w:pPr>
      <w:r>
        <w:t>3.4.7. Module Quản Lý Bạn Đồng Hành (Chi tiết)</w:t>
      </w:r>
    </w:p>
    <w:p>
      <w:pPr>
        <w:pStyle w:val="Heading2"/>
      </w:pPr>
      <w:r>
        <w:t>3.4.7.1. UseCase Xem danh sách người đồng hành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danh sách người đồng hành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quản lý danh sách bạn bè, người thân đã kết nối để mời vào các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Hiển thị danh sách chi tiết các companion, bao gồm thông tin cá nhân cơ bản và lịch sử chuyến đi chung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trang "Companions" từ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Danh sách companion hiển thị đầy đủ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menu "Companions"</w:t>
            </w:r>
          </w:p>
        </w:tc>
        <w:tc>
          <w:tcPr>
            <w:tcW w:type="dxa" w:w="2880"/>
          </w:tcPr>
          <w:p>
            <w:r>
              <w:t>Hệ thống gọi API GET /travel-companions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truy vấn database lấy danh sách bạn bè đã chấp nhận kết nối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danh sách dạng thẻ (Card view) hoặc danh sách (List view)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Hiển thị các nút thao tác nhanh: "Xóa", "Mời chuyến đi"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tải dữ liệu: Hệ thống hiển thị "Error loading companions" và nút Retry</w:t>
            </w:r>
          </w:p>
        </w:tc>
      </w:tr>
    </w:tbl>
    <w:p/>
    <w:p>
      <w:pPr>
        <w:pStyle w:val="Heading2"/>
      </w:pPr>
      <w:r>
        <w:t>3.4.7.2. UseCase Kết nối với người dùng khác qua User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Kết nối với người dùng khác qua User 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biết User ID (Internal ID) của người khác và muốn gửi lời mời kết bạn trực tiếp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Gửi lời mời kết bạn thông qua việc nhập chính xác User ID của đối phương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chọn "Thêm bạn bằng ID"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Lời mời kết bạn được gửi đi thành công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"Add Companion" -&gt; "By User ID"</w:t>
            </w:r>
          </w:p>
        </w:tc>
        <w:tc>
          <w:tcPr>
            <w:tcW w:type="dxa" w:w="2880"/>
          </w:tcPr>
          <w:p>
            <w:r>
              <w:t>Hệ thống hiển thị modal nhập User ID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 ID (UUID) và nhấn "Gửi lời mời"</w:t>
            </w:r>
          </w:p>
        </w:tc>
        <w:tc>
          <w:tcPr>
            <w:tcW w:type="dxa" w:w="2880"/>
          </w:tcPr>
          <w:p>
            <w:r>
              <w:t>Hệ thống gọi API POST /travel-companions/invite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kiểm tra User ID có tồn tại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kiểm tra xem đã là bạn bè chưa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tạo Invitation record và gửi notification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Thông báo "Invitation sent successfully"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User ID không đúng định dạng: Hệ thống báo "Invalid User ID format"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Không tìm thấy User: Hệ thống báo "User not found"</w:t>
            </w:r>
          </w:p>
        </w:tc>
      </w:tr>
    </w:tbl>
    <w:p/>
    <w:p>
      <w:pPr>
        <w:pStyle w:val="Heading2"/>
      </w:pPr>
      <w:r>
        <w:t>3.4.7.3. UseCase Xem danh sách lời mời chờ xử lý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danh sách lời mời chờ xử lý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kiểm tra các lời mời kết bạn (Inbound) và các lời mời mình đã gửi đi (Outbound)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Quản lý các lời mời chưa được chấp nhận, cho phép chấp nhận/từ chối hoặc hủy lời mời đã gửi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chọn tab "Pending Invitations"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Danh sách lời mời Inbound/Outbound hiển thị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tab "Pending"</w:t>
            </w:r>
          </w:p>
        </w:tc>
        <w:tc>
          <w:tcPr>
            <w:tcW w:type="dxa" w:w="2880"/>
          </w:tcPr>
          <w:p>
            <w:r>
              <w:t>Hệ thống gọi API GET /travel-companions/invitations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phân loại lời mời: "Received" (Đã nhận) và "Sent" (Đã gửi)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Hiển thị danh sách với các nút hành động tương ứng (Accept/Decline cho Received, Cancel cho Sent)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Danh sách trống: Hiển thị "No pending invitations"</w:t>
            </w:r>
          </w:p>
        </w:tc>
      </w:tr>
    </w:tbl>
    <w:p/>
    <w:p>
      <w:pPr>
        <w:pStyle w:val="Heading2"/>
      </w:pPr>
      <w:r>
        <w:t>3.4.7.4. UseCase Xóa người đồng hành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Xóa người đồng hành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hủy kết nối bạn bè với một người khác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Xóa mối quan hệ companion khỏi hệ thống, người kia sẽ không còn thấy người dùng trong danh sách bạn bè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nhấn nút "Xóa" (hoặc icon thùng rác) trên thẻ thông tin companion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Mối quan hệ bạn bè bị xóa vĩnh viễn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nút "Remove Companion"</w:t>
            </w:r>
          </w:p>
        </w:tc>
        <w:tc>
          <w:tcPr>
            <w:tcW w:type="dxa" w:w="2880"/>
          </w:tcPr>
          <w:p>
            <w:r>
              <w:t>Hệ thống hiển thị dialog xác nhận "Are you sure?"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"Yes, remove"</w:t>
            </w:r>
          </w:p>
        </w:tc>
        <w:tc>
          <w:tcPr>
            <w:tcW w:type="dxa" w:w="2880"/>
          </w:tcPr>
          <w:p>
            <w:r>
              <w:t>Hệ thống gọi API DELETE /travel-companions/:id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xóa record trong bảng travel_companions (cả 2 chiều)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gửi thông báo cho người dùng kia (tùy chọn)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cập nhật lại danh sách hiển thị (bỏ item vừa xóa)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server: Hệ thống báo "Could not remove companion"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