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ZALO INTEGRATION</w:t>
      </w:r>
    </w:p>
    <w:p>
      <w:pPr>
        <w:pStyle w:val="Heading1"/>
      </w:pPr>
      <w:r>
        <w:t>3.4.4. Module Zalo Integration</w:t>
      </w:r>
    </w:p>
    <w:p>
      <w:pPr>
        <w:pStyle w:val="Heading2"/>
      </w:pPr>
      <w:r>
        <w:t>3.4.4.1. UseCase Kết nối tài khoản Zalo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Kết nối tài khoản Zalo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hoặc Admin kết nối tài khoản Zalo Cá nhân/OA vào hệ thống để AI có thể thay mặt nhắn tin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Thiết lập kết nối giữa hệ thống Travel Agent và tài khoản Zalo thông qua quét mã QR hoặc cấu hình OA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User/Admin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trang "Zalo Settings" và chọn "Kết nối Zalo"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Tài khoản Zalo được kết nối thành công, hệ thống bắt đầu lắng nghe tin nhắn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"Kết nối tài khoản Zalo"</w:t>
            </w:r>
          </w:p>
        </w:tc>
        <w:tc>
          <w:tcPr>
            <w:tcW w:type="dxa" w:w="2880"/>
          </w:tcPr>
          <w:p>
            <w:r>
              <w:t>Hệ thống hiển thị mã QR Code (từ thư viện zalo-chat-client hoặc OA Auth URL)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mở app Zalo và quét mã</w:t>
            </w:r>
          </w:p>
        </w:tc>
        <w:tc>
          <w:tcPr>
            <w:tcW w:type="dxa" w:w="2880"/>
          </w:tcPr>
          <w:p>
            <w:r>
              <w:t>Hệ thống chờ xác thực từ Zalo server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Khi xác thực thành công, hệ thống lưu credentials (cookies/tokens) vào secure storage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tự động khởi chạy "Zalo Listener" để lắng nghe tin nhắn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thông báo "Kết nối thành công: [Tên Zalo]"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Quét mã thất bại/timeout: Hệ thống báo "Hết thời gian chờ, vui lòng thử lại" và refresh QR</w:t>
            </w:r>
          </w:p>
        </w:tc>
      </w:tr>
    </w:tbl>
    <w:p/>
    <w:p>
      <w:pPr>
        <w:pStyle w:val="Heading2"/>
      </w:pPr>
      <w:r>
        <w:t>3.4.4.2. UseCase Xem danh sách Zalo conversations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danh sách Zalo conversations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Quản lý các cuộc hội thoại đang diễn ra giữa AI và các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Xem danh sách tất cả các cuộc trò chuyện trên Zalo được đồng bộ về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Admin/User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tab "Zalo Conversations"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Danh sách hội thoại hiển thị với tin nhắn mới nhất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mục "Zalo Conversations"</w:t>
            </w:r>
          </w:p>
        </w:tc>
        <w:tc>
          <w:tcPr>
            <w:tcW w:type="dxa" w:w="2880"/>
          </w:tcPr>
          <w:p>
            <w:r>
              <w:t>Hệ thống gọi API GET /zalo/conversations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truy vấn danh sách hội thoại từ database (đã sync từ Zalo)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Hiển thị danh sách: Avatar đối tác, Tên, Tin nhắn cuối, Thời gian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Chưa kết nối Zalo: Hệ thống nhắc "Vui lòng kết nối tài khoản Zalo trước"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Lỗi đồng bộ: Hệ thống hiển thị "Không thể tải tin nhắn mới nhất"</w:t>
            </w:r>
          </w:p>
        </w:tc>
      </w:tr>
    </w:tbl>
    <w:p/>
    <w:p>
      <w:pPr>
        <w:pStyle w:val="Heading2"/>
      </w:pPr>
      <w:r>
        <w:t>3.4.4.3. UseCase Gửi tin nhắn qua Zalo tới khách sạn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Gửi tin nhắn qua Zalo tới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AI Agent hoặc người dùng gửi tin nhắn hỏi giá/đặt phòng tới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Hệ thống gửi tin nhắn văn bản thông qua Zalo API tới số điện thoại của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System (AI Agent) / User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AI cần liên hệ khách sạn HOẶC người dùng nhập tin nhắn thủ công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Tin nhắn được gửi đi và hiển thị trạng thái "Đã gửi"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kích hoạt gửi tin (theo kịch bản AI hoặc user input)</w:t>
            </w:r>
          </w:p>
        </w:tc>
        <w:tc>
          <w:tcPr>
            <w:tcW w:type="dxa" w:w="2880"/>
          </w:tcPr>
          <w:p>
            <w:r>
              <w:t>AI Service xác định số điện thoại người nhận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gọi Zalo API để gửi tin nhắn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lưu tin nhắn vào database với trạng thái "SENT"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cập nhật giao diện chat realtime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Số điện thoại chưa kích hoạt Zalo: Hệ thống báo lỗi "Số điện thoại này chưa đăng ký Zalo"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Tài khoản bị khóa/chặn: Hệ thống nhận lỗi từ Zalo API và thông báo "Không thể gửi tin tin nhắn (Bị chặn/Lỗi)"</w:t>
            </w:r>
          </w:p>
        </w:tc>
      </w:tr>
    </w:tbl>
    <w:p/>
    <w:p>
      <w:pPr>
        <w:pStyle w:val="Heading2"/>
      </w:pPr>
      <w:r>
        <w:t>3.4.4.4. UseCase Nhận tin nhắn phản hồi từ khách sạn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Nhận tin nhắn phản hồi từ khách sạn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Khách sạn trả lời tin nhắn của AI (báo giá, xác nhận chỗ trống)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Hệ thống lắng nghe tin nhắn đến từ Zalo, lưu trữ và phân tích nội dung (nếu là AI booking flow)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Khách sạn (External)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Khách sạn gửi tin nhắn tới tài khoản Zalo của hệ thống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Tin nhắn được lưu vào hệ thống và notify cho người dùng/AI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Khách sạn gửi tin nhắn "Giá phòng là 1tr/đêm"</w:t>
            </w:r>
          </w:p>
        </w:tc>
        <w:tc>
          <w:tcPr>
            <w:tcW w:type="dxa" w:w="2880"/>
          </w:tcPr>
          <w:p>
            <w:r>
              <w:t>Zalo Webhook/Listener nhận sự kiện tin nhắn mới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lưu nội dung tin nhắn vào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kiểm tra xem tin nhắn này có thuộc về Booking Session nào không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Nếu thuộc Booking Session: AI phân tích trích xuất thông tin (giá, confirm)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bắn notification (WebSocket) tới Frontend để hiển thị tin nhắn mới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phân tích tin nhắn: AI không hiểu nội dung (ví dụ voice, sticker), hệ thống hiển thị "Tin nhắn dạng media/không xác định"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