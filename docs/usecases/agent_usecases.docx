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 CASES - AI AGENT BOOKING</w:t>
      </w:r>
    </w:p>
    <w:p>
      <w:pPr>
        <w:pStyle w:val="Heading1"/>
      </w:pPr>
      <w:r>
        <w:t>3.4.3. Module AI Booking Agent &amp; Zalo Integration</w:t>
      </w:r>
    </w:p>
    <w:p>
      <w:pPr>
        <w:pStyle w:val="Heading2"/>
      </w:pPr>
      <w:r>
        <w:t>3.4.3.1. UseCase Tạo trip từ AI agent booking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Tạo trip từ AI agent booking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muốn nhờ AI tự động tìm kiếm và đặt phòng khách sạn theo yêu cầu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Người dùng cung cấp thông tin chuyến đi (địa điểm, ngày đi, ngân sách), AI sẽ tìm kiếm và khởi tạo quy trình đặt phòng tự động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 đã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điền form "Bạn muốn đi đâu?" trên Dashboard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Một Booking Session được khởi tạo và AI bắt đầu tìm kiếm khách sạn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nhập: Điểm đến, Ngày đi/về, Số người, Ngân sách dự kiến</w:t>
            </w:r>
          </w:p>
        </w:tc>
        <w:tc>
          <w:tcPr>
            <w:tcW w:type="dxa" w:w="2880"/>
          </w:tcPr>
          <w:p>
            <w:r>
              <w:t>Hệ thống hiển thị form nhập liệu thông minh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nhấn "Bắt đầu lập kế hoạch"</w:t>
            </w:r>
          </w:p>
        </w:tc>
        <w:tc>
          <w:tcPr>
            <w:tcW w:type="dxa" w:w="2880"/>
          </w:tcPr>
          <w:p>
            <w:r>
              <w:t>Hệ thống gọi API POST /chat/send-message với intent 'BOOKING_REQUEST'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Service phân tích yêu cầu và tìm kiếm khách sạn phù hợp từ Database/RAG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Service tạo một "Booking Session" mới với trạng thái "SEARCHING"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chuyển hướng người dùng đến trang "Booking Mission" để theo dõi tiến trình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Không tìm thấy địa điểm: AI thông báo "Tôi chưa có dữ liệu về địa điểm này, bạn có thể thử địa điểm khác không?"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Lỗi kết nối AI: Hệ thống báo "AI Service đang bận, vui lòng thử lại sau"</w:t>
            </w:r>
          </w:p>
        </w:tc>
      </w:tr>
    </w:tbl>
    <w:p/>
    <w:p>
      <w:pPr>
        <w:pStyle w:val="Heading2"/>
      </w:pPr>
      <w:r>
        <w:t>3.4.3.2. UseCase Đàm phán với khách sạn qua Zalo (tự động)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Đàm phán với khách sạn qua Zalo (tự động)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AI Agent thay mặt người dùng liên hệ trực tiếp với khách sạn qua Zalo để hỏi giá và tình trạng phòng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Sau khi người dùng chọn khách sạn, AI sẽ gửi tin nhắn Zalo tới khách sạn, xử lý phản hồi và báo cáo lại cho người dùng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System (AI Agent)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xác nhận chọn một khách sạn từ danh sách gợi ý của AI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AI nhận được báo giá và tình trạng phòng từ khách sạn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nhấn "Chọn khách sạn này"</w:t>
            </w:r>
          </w:p>
        </w:tc>
        <w:tc>
          <w:tcPr>
            <w:tcW w:type="dxa" w:w="2880"/>
          </w:tcPr>
          <w:p>
            <w:r>
              <w:t>AI cập nhật trạng thái session thành "CONTACTING_HOTEL"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Service gửi tin nhắn Zalo tới số điện thoại của khách sạn: "Xin chào, tôi muốn đặt phòng cho [Tên KH]..."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(Khách sạn) Nhắn tin phản hồi qua Zalo</w:t>
            </w:r>
          </w:p>
        </w:tc>
        <w:tc>
          <w:tcPr>
            <w:tcW w:type="dxa" w:w="2880"/>
          </w:tcPr>
          <w:p>
            <w:r>
              <w:t>Zalo Webhook nhận tin nhắn phản hồi và đẩy về AI Service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phân tích nội dung tin nhắn (giá, phòng trống)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cập nhật trạng thái thành "NEGOTIATING"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thông báo cho người dùng trên Web App: "Khách sạn X đã phản hồi: Giá 1.2tr/đêm, còn phòng"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Khách sạn không phản hồi: Sau 30 phút, AI gửi thông báo "Khách sạn chưa phản hồi, bạn có muốn thử khách sạn khác không?"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Lỗi gửi tin Zalo: Hệ thống log lỗi và báo cho Admin kiểm tra kết nối Zalo OA</w:t>
            </w:r>
          </w:p>
        </w:tc>
      </w:tr>
    </w:tbl>
    <w:p/>
    <w:p>
      <w:pPr>
        <w:pStyle w:val="Heading2"/>
      </w:pPr>
      <w:r>
        <w:t>3.4.3.3. UseCase Xác nhận thanh toán booking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Xác nhận thanh toán booking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đồng ý với mức giá và điều kiện mà khách sạn đưa ra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Người dùng xác nhận thanh toán để AI hoàn tất thủ tục đặt phòng với khách sạn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 đã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nhận được thông báo giá và nhấn "Xác nhận thanh toán"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Booking được xác nhận, Trip được tạo chính thức trong hệ thống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xem chi tiết báo giá và nhấn "Thanh toán &amp; Đặt phòng"</w:t>
            </w:r>
          </w:p>
        </w:tc>
        <w:tc>
          <w:tcPr>
            <w:tcW w:type="dxa" w:w="2880"/>
          </w:tcPr>
          <w:p>
            <w:r>
              <w:t>Hệ thống gọi API xác nhận booking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gửi tin nhắn chốt đơn tới Zalo khách sạn: "Khách đã chốt, vui lòng giữ phòng."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Service gọi Trip Service để tạo Trip mới và Booking record trong database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cập nhật trạng thái session thành "CONFIRMED"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hiển thị thông báo "Chúc mừng! Chuyến đi của bạn đã được lên lịch"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Thanh toán thất bại: Hệ thống báo lỗi và giữ trạng thái "WAITING_PAYMENT"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Khách sạn hết phòng phút chót: AI thông báo và đề xuất khách sạn thay thế</w:t>
            </w:r>
          </w:p>
        </w:tc>
      </w:tr>
    </w:tbl>
    <w:p/>
    <w:p>
      <w:pPr>
        <w:pStyle w:val="Heading2"/>
      </w:pPr>
      <w:r>
        <w:t>3.4.3.4. UseCase Hủy booking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Hủy booking request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muốn hủy yêu cầu đặt phòng khi AI đang xử lý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Người dùng dừng quy trình đặt phòng, AI sẽ dừng liên lạc với khách sạn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 đã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nhấn nút "Hủy yêu cầu" trên trang Booking Mission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Booking session bị hủy, trạng thái chuyển về CANCELLED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nhấn nút "Hủy yêu cầu"</w:t>
            </w:r>
          </w:p>
        </w:tc>
        <w:tc>
          <w:tcPr>
            <w:tcW w:type="dxa" w:w="2880"/>
          </w:tcPr>
          <w:p>
            <w:r>
              <w:t>Hệ thống hiển thị popup xác nhận "Bạn có chắc muốn hủy?"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chọn "Đồng ý"</w:t>
            </w:r>
          </w:p>
        </w:tc>
        <w:tc>
          <w:tcPr>
            <w:tcW w:type="dxa" w:w="2880"/>
          </w:tcPr>
          <w:p>
            <w:r>
              <w:t>Hệ thống gọi API hủy booking session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gửi tin nhắn xin lỗi tới khách sạn (nếu đã liên hệ): "Xin lỗi, khách đã thay đổi kế hoạch."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cập nhật trạng thái session thành "CANCELLED"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chuyển hướng người dùng về Dashboard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Không thể hủy khi đã thanh toán: Hệ thống thông báo "Booking đã hoàn tất, vui lòng liên hệ CSKH để xử lý hoàn tiền"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