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USE CASES - AI RESEARCH</w:t>
      </w:r>
    </w:p>
    <w:p>
      <w:pPr>
        <w:pStyle w:val="Heading1"/>
      </w:pPr>
      <w:r>
        <w:t>3.4.5. Module AI Chat &amp; Research</w:t>
      </w:r>
    </w:p>
    <w:p>
      <w:pPr>
        <w:pStyle w:val="Heading2"/>
      </w:pPr>
      <w:r>
        <w:t>3.4.5.1. UseCase Chat với AI assistant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Usecase</w:t>
            </w:r>
          </w:p>
        </w:tc>
        <w:tc>
          <w:tcPr>
            <w:tcW w:type="dxa" w:w="5760"/>
            <w:gridSpan w:val="2"/>
          </w:tcPr>
          <w:p>
            <w:r>
              <w:t>Chat với AI assistant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Ngữ cảnh</w:t>
            </w:r>
          </w:p>
        </w:tc>
        <w:tc>
          <w:tcPr>
            <w:tcW w:type="dxa" w:w="5760"/>
            <w:gridSpan w:val="2"/>
          </w:tcPr>
          <w:p>
            <w:r>
              <w:t>Người dùng muốn trò chuyện với AI để hỏi đáp thông tin chung, lên kế hoạch du lịch hoặc giải trí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Mô tả</w:t>
            </w:r>
          </w:p>
        </w:tc>
        <w:tc>
          <w:tcPr>
            <w:tcW w:type="dxa" w:w="5760"/>
            <w:gridSpan w:val="2"/>
          </w:tcPr>
          <w:p>
            <w:r>
              <w:t>Người dùng gửi tin nhắn văn bản tới AI, AI trả lời dựa trên kiến thức có sẵn và ngữ cảnh chuyến đi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Tác Nhân</w:t>
            </w:r>
          </w:p>
        </w:tc>
        <w:tc>
          <w:tcPr>
            <w:tcW w:type="dxa" w:w="5760"/>
            <w:gridSpan w:val="2"/>
          </w:tcPr>
          <w:p>
            <w:r>
              <w:t>Người dùng đã đăng nhập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Sự kiện</w:t>
            </w:r>
          </w:p>
        </w:tc>
        <w:tc>
          <w:tcPr>
            <w:tcW w:type="dxa" w:w="5760"/>
            <w:gridSpan w:val="2"/>
          </w:tcPr>
          <w:p>
            <w:r>
              <w:t>Người dùng nhập tin nhắn vào khung chat trên Dashboard hoặc trong Trip Detail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Kết quả</w:t>
            </w:r>
          </w:p>
        </w:tc>
        <w:tc>
          <w:tcPr>
            <w:tcW w:type="dxa" w:w="5760"/>
            <w:gridSpan w:val="2"/>
          </w:tcPr>
          <w:p>
            <w:r>
              <w:t>AI trả lời câu hỏi và gợi ý các hành động tiếp theo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Luồng sự kiện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Người dùng nhập: "Gợi ý lịch trình 3 ngày ở Đà Lạt"</w:t>
            </w:r>
          </w:p>
        </w:tc>
        <w:tc>
          <w:tcPr>
            <w:tcW w:type="dxa" w:w="2880"/>
          </w:tcPr>
          <w:p>
            <w:r>
              <w:t>Hệ thống hiển thị tin nhắn của người dùng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Người dùng nhấn Gửi</w:t>
            </w:r>
          </w:p>
        </w:tc>
        <w:tc>
          <w:tcPr>
            <w:tcW w:type="dxa" w:w="2880"/>
          </w:tcPr>
          <w:p>
            <w:r>
              <w:t>Hệ thống gửi tin nhắn tới AI Service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AI Service phân loại intent (General Chat)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AI gọi LLM (GPT-4o) để generate câu trả lời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Hệ thống hiển thị câu trả lời của AI kèm theo các gợi ý (Quick Actions)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Ngoại lệ</w:t>
            </w:r>
          </w:p>
        </w:tc>
        <w:tc>
          <w:tcPr>
            <w:tcW w:type="dxa" w:w="5760"/>
            <w:gridSpan w:val="2"/>
          </w:tcPr>
          <w:p>
            <w:r>
              <w:t>Lỗi kết nối LLM: Hệ thống báo "AI đang bận, vui lòng thử lại sau"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5760"/>
            <w:gridSpan w:val="2"/>
          </w:tcPr>
          <w:p>
            <w:r>
              <w:t>Nội dung vi phạm: AI từ chối trả lời nếu câu hỏi vi phạm chính sách an toàn</w:t>
            </w:r>
          </w:p>
        </w:tc>
      </w:tr>
    </w:tbl>
    <w:p/>
    <w:p>
      <w:pPr>
        <w:pStyle w:val="Heading2"/>
      </w:pPr>
      <w:r>
        <w:t>3.4.5.2. UseCase Nghiên cứu sâu về điểm đến (Deep Research)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Usecase</w:t>
            </w:r>
          </w:p>
        </w:tc>
        <w:tc>
          <w:tcPr>
            <w:tcW w:type="dxa" w:w="5760"/>
            <w:gridSpan w:val="2"/>
          </w:tcPr>
          <w:p>
            <w:r>
              <w:t>Nghiên cứu sâu về điểm đến (Deep Research)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Ngữ cảnh</w:t>
            </w:r>
          </w:p>
        </w:tc>
        <w:tc>
          <w:tcPr>
            <w:tcW w:type="dxa" w:w="5760"/>
            <w:gridSpan w:val="2"/>
          </w:tcPr>
          <w:p>
            <w:r>
              <w:t>Người dùng cần thông tin chi tiết, chuyên sâu về một địa điểm du lịch (văn hóa, ẩm thực, lịch sử, tips du lịch)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Mô tả</w:t>
            </w:r>
          </w:p>
        </w:tc>
        <w:tc>
          <w:tcPr>
            <w:tcW w:type="dxa" w:w="5760"/>
            <w:gridSpan w:val="2"/>
          </w:tcPr>
          <w:p>
            <w:r>
              <w:t>AI thực hiện quy trình nghiên cứu đa bước: thu thập thông tin từ nhiều nguồn, tổng hợp và phân tích để đưa ra báo cáo chi tiết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Tác Nhân</w:t>
            </w:r>
          </w:p>
        </w:tc>
        <w:tc>
          <w:tcPr>
            <w:tcW w:type="dxa" w:w="5760"/>
            <w:gridSpan w:val="2"/>
          </w:tcPr>
          <w:p>
            <w:r>
              <w:t>Người dùng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Sự kiện</w:t>
            </w:r>
          </w:p>
        </w:tc>
        <w:tc>
          <w:tcPr>
            <w:tcW w:type="dxa" w:w="5760"/>
            <w:gridSpan w:val="2"/>
          </w:tcPr>
          <w:p>
            <w:r>
              <w:t>Người dùng chọn chế độ "Deep Research" và nhập địa điểm/chủ đề quan tâm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Kết quả</w:t>
            </w:r>
          </w:p>
        </w:tc>
        <w:tc>
          <w:tcPr>
            <w:tcW w:type="dxa" w:w="5760"/>
            <w:gridSpan w:val="2"/>
          </w:tcPr>
          <w:p>
            <w:r>
              <w:t>Một báo cáo chi tiết về điểm đến được hiển thị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Luồng sự kiện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Người dùng chọn "Deep Research" cho địa điểm "Hang Sơn Đoòng"</w:t>
            </w:r>
          </w:p>
        </w:tc>
        <w:tc>
          <w:tcPr>
            <w:tcW w:type="dxa" w:w="2880"/>
          </w:tcPr>
          <w:p>
            <w:r>
              <w:t>Hệ thống khởi tạo Research Session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AI xác định các khía cạnh cần nghiên cứu (Lịch sử, Cách đi, Chi phí, Lưu ý an toàn)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AI thực hiện nhiều lượt tìm kiếm và tổng hợp thông tin từ Knowledge Base/Web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AI tổng hợp thông tin thành một bài viết chi tiết, có cấu trúc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Hệ thống hiển thị kết quả nghiên cứu dưới dạng bài viết rich-text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Ngoại lệ</w:t>
            </w:r>
          </w:p>
        </w:tc>
        <w:tc>
          <w:tcPr>
            <w:tcW w:type="dxa" w:w="5760"/>
            <w:gridSpan w:val="2"/>
          </w:tcPr>
          <w:p>
            <w:r>
              <w:t>Thiếu dữ liệu: AI thông báo "Không đủ dữ liệu tin cậy để nghiên cứu sâu về địa điểm này"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5760"/>
            <w:gridSpan w:val="2"/>
          </w:tcPr>
          <w:p>
            <w:r>
              <w:t>Quá tải request: Hệ thống báo "Vui lòng chờ giây lát trước khi thực hiện nghiên cứu mới"</w:t>
            </w:r>
          </w:p>
        </w:tc>
      </w:tr>
    </w:tbl>
    <w:p/>
    <w:p>
      <w:pPr>
        <w:pStyle w:val="Heading2"/>
      </w:pPr>
      <w:r>
        <w:t>3.4.5.3. UseCase Tìm kiếm thông tin du lịch trên web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Usecase</w:t>
            </w:r>
          </w:p>
        </w:tc>
        <w:tc>
          <w:tcPr>
            <w:tcW w:type="dxa" w:w="5760"/>
            <w:gridSpan w:val="2"/>
          </w:tcPr>
          <w:p>
            <w:r>
              <w:t>Tìm kiếm thông tin du lịch trên web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Ngữ cảnh</w:t>
            </w:r>
          </w:p>
        </w:tc>
        <w:tc>
          <w:tcPr>
            <w:tcW w:type="dxa" w:w="5760"/>
            <w:gridSpan w:val="2"/>
          </w:tcPr>
          <w:p>
            <w:r>
              <w:t>Người dùng cần thông tin cập nhật mới nhất (thời tiết, giá vé hiện tại, sự kiện sắp diễn ra) mà AI không có sẵn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Mô tả</w:t>
            </w:r>
          </w:p>
        </w:tc>
        <w:tc>
          <w:tcPr>
            <w:tcW w:type="dxa" w:w="5760"/>
            <w:gridSpan w:val="2"/>
          </w:tcPr>
          <w:p>
            <w:r>
              <w:t>AI sử dụng công cụ tìm kiếm web để lấy thông tin real-time và trả lời câu hỏi của người dùng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Tác Nhân</w:t>
            </w:r>
          </w:p>
        </w:tc>
        <w:tc>
          <w:tcPr>
            <w:tcW w:type="dxa" w:w="5760"/>
            <w:gridSpan w:val="2"/>
          </w:tcPr>
          <w:p>
            <w:r>
              <w:t>Người dùng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Sự kiện</w:t>
            </w:r>
          </w:p>
        </w:tc>
        <w:tc>
          <w:tcPr>
            <w:tcW w:type="dxa" w:w="5760"/>
            <w:gridSpan w:val="2"/>
          </w:tcPr>
          <w:p>
            <w:r>
              <w:t>Người dùng hỏi về thông tin mang tính thời sự (VD: "Thời tiết Đà Nẵng tuần tới thế nào?")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Kết quả</w:t>
            </w:r>
          </w:p>
        </w:tc>
        <w:tc>
          <w:tcPr>
            <w:tcW w:type="dxa" w:w="5760"/>
            <w:gridSpan w:val="2"/>
          </w:tcPr>
          <w:p>
            <w:r>
              <w:t>Thông tin mới nhất được cập nhật và trả lời cho người dùng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Luồng sự kiện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Người dùng hỏi: "Giá vé máy bay Hà Nội - HCM hôm nay bao nhiêu?"</w:t>
            </w:r>
          </w:p>
        </w:tc>
        <w:tc>
          <w:tcPr>
            <w:tcW w:type="dxa" w:w="2880"/>
          </w:tcPr>
          <w:p>
            <w:r>
              <w:t>AI phân tích intent và nhận thấy cần "Web Search"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AI thực hiện query tới Search Engine (Tavily/Google API)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AI đọc và trích xuất thông tin từ các kết quả tìm kiếm hàng đầu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AI tổng hợp câu trả lời dựa trên dữ liệu vừa tìm được, kèm trích dẫn nguồn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Hệ thống hiển thị câu trả lời và link nguồn tham khảo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Ngoại lệ</w:t>
            </w:r>
          </w:p>
        </w:tc>
        <w:tc>
          <w:tcPr>
            <w:tcW w:type="dxa" w:w="5760"/>
            <w:gridSpan w:val="2"/>
          </w:tcPr>
          <w:p>
            <w:r>
              <w:t>Không tìm thấy kết quả: AI báo "Không tìm thấy thông tin phù hợp trên web"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5760"/>
            <w:gridSpan w:val="2"/>
          </w:tcPr>
          <w:p>
            <w:r>
              <w:t>Tìm kiếm timeout: Hệ thống trả về câu trả lời dựa trên kiến thức có sẵn và cảnh báo "Dữ liệu có thể chưa cập nhật"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