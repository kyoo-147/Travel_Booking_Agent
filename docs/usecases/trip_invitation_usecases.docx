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 CASES - TRIP INVITATIONS</w:t>
      </w:r>
    </w:p>
    <w:p>
      <w:pPr>
        <w:pStyle w:val="Heading1"/>
      </w:pPr>
      <w:r>
        <w:t>3.4.6. Module Quản Lý Lời Mời &amp; Chia Sẻ Chuyến Đi</w:t>
      </w:r>
    </w:p>
    <w:p>
      <w:pPr>
        <w:pStyle w:val="Heading2"/>
      </w:pPr>
      <w:r>
        <w:t>3.4.6.1. UseCase Mời companion tham gia chuyến đi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Mời companion tham gia chuyến đi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tạo chuyến đi (Trip Owner) muốn mời bạn bè, người thân cùng tham gia vào kế hoạch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Gửi lời mời tới người dùng khác có trong danh sách bạn đồng hành hoặc qua email/link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Trip Owner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Trip Owner nhấn "Mời bạn bè" trong màn hình chi tiết chuyến đi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Lời mời được gửi đi và hiển thị trạng thái "Pending"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Trip Owner nhập tên/email bạn bè hoặc chọn từ danh sách Companion</w:t>
            </w:r>
          </w:p>
        </w:tc>
        <w:tc>
          <w:tcPr>
            <w:tcW w:type="dxa" w:w="2880"/>
          </w:tcPr>
          <w:p>
            <w:r>
              <w:t>Hệ thống hiển thị danh sách gợi ý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Trip Owner nhấn "Gửi lời mời"</w:t>
            </w:r>
          </w:p>
        </w:tc>
        <w:tc>
          <w:tcPr>
            <w:tcW w:type="dxa" w:w="2880"/>
          </w:tcPr>
          <w:p>
            <w:r>
              <w:t>Hệ thống tạo record TripInvitation trong database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gửi notification (in-app/email) tới người được mời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thông báo "Đã gửi lời mời thành công"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Người dùng đã được mời: Hệ thống báo "Người này đã có trong danh sách khách mời"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Người dùng không tồn tại: Hệ thống báo "Không tìm thấy người dùng này"</w:t>
            </w:r>
          </w:p>
        </w:tc>
      </w:tr>
    </w:tbl>
    <w:p/>
    <w:p>
      <w:pPr>
        <w:pStyle w:val="Heading2"/>
      </w:pPr>
      <w:r>
        <w:t>3.4.6.2. UseCase Chấp nhận lời mời tham gia chuyến đi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Chấp nhận lời mời tham gia chuyến đi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nhận được lời mời tham gia vào một chuyến đi do người khác tổ chức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Người dùng xem chi tiết lời mời và quyết định tham gia, khi đó họ sẽ thấy chuyến đi trong danh sách "Trips" của mình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được mời (Invitee)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nhận được thông báo lời mời và nhấn vào xem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Người dùng trở thành thành viên của chuyến đi (Trip Member)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mở thông báo lời mời</w:t>
            </w:r>
          </w:p>
        </w:tc>
        <w:tc>
          <w:tcPr>
            <w:tcW w:type="dxa" w:w="2880"/>
          </w:tcPr>
          <w:p>
            <w:r>
              <w:t>Hệ thống hiển thị thông tin tóm tắt chuyến đi (Tên, Địa điểm, Thời gian)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nhấn "Tham gia chuyến đi"</w:t>
            </w:r>
          </w:p>
        </w:tc>
        <w:tc>
          <w:tcPr>
            <w:tcW w:type="dxa" w:w="2880"/>
          </w:tcPr>
          <w:p>
            <w:r>
              <w:t>Hệ thống cập nhật trạng thái invitation thành "ACCEPTED"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thêm người dùng vào danh sách thành viên chuyến đi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gửi thông báo cho Trip Owner: "[Tên] đã chấp nhận lời mời"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chuyển hướng người dùng tới trang chi tiết chuyến đi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Lời mời hết hạn/bị hủy: Hệ thống báo "Lời mời này không còn hiệu lực"</w:t>
            </w:r>
          </w:p>
        </w:tc>
      </w:tr>
    </w:tbl>
    <w:p/>
    <w:p>
      <w:pPr>
        <w:pStyle w:val="Heading2"/>
      </w:pPr>
      <w:r>
        <w:t>3.4.6.3. UseCase Xem mã cá nhân của tôi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Usecase</w:t>
            </w:r>
          </w:p>
        </w:tc>
        <w:tc>
          <w:tcPr>
            <w:tcW w:type="dxa" w:w="5760"/>
            <w:gridSpan w:val="2"/>
          </w:tcPr>
          <w:p>
            <w:r>
              <w:t>Xem mã cá nhân của tôi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Ngữ cảnh</w:t>
            </w:r>
          </w:p>
        </w:tc>
        <w:tc>
          <w:tcPr>
            <w:tcW w:type="dxa" w:w="5760"/>
            <w:gridSpan w:val="2"/>
          </w:tcPr>
          <w:p>
            <w:r>
              <w:t>Người dùng muốn lấy mã định danh duy nhất (User Code) để chia sẻ cho bạn bè kết bạn nhanh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5760"/>
            <w:gridSpan w:val="2"/>
          </w:tcPr>
          <w:p>
            <w:r>
              <w:t>Hiển thị mã User Code (dạng chữ hoặc QR Code) để người khác có thể tìm kiếm và kết bạn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Tác Nhân</w:t>
            </w:r>
          </w:p>
        </w:tc>
        <w:tc>
          <w:tcPr>
            <w:tcW w:type="dxa" w:w="5760"/>
            <w:gridSpan w:val="2"/>
          </w:tcPr>
          <w:p>
            <w:r>
              <w:t>Người dùng đã đăng nhập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Sự kiện</w:t>
            </w:r>
          </w:p>
        </w:tc>
        <w:tc>
          <w:tcPr>
            <w:tcW w:type="dxa" w:w="5760"/>
            <w:gridSpan w:val="2"/>
          </w:tcPr>
          <w:p>
            <w:r>
              <w:t>Người dùng truy cập trang Profile hoặc Settings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Kết quả</w:t>
            </w:r>
          </w:p>
        </w:tc>
        <w:tc>
          <w:tcPr>
            <w:tcW w:type="dxa" w:w="5760"/>
            <w:gridSpan w:val="2"/>
          </w:tcPr>
          <w:p>
            <w:r>
              <w:t>Mã cá nhân được hiển thị rõ ràng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Luồng sự kiện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chọn mục "Mã cá nhân" trong Profile</w:t>
            </w:r>
          </w:p>
        </w:tc>
        <w:tc>
          <w:tcPr>
            <w:tcW w:type="dxa" w:w="2880"/>
          </w:tcPr>
          <w:p>
            <w:r>
              <w:t>Hệ thống gọi API GET /travel-companions/my-code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lấy mã User Code từ database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Hệ thống hiển thị mã (VD: NAV-8392) và nút "Copy"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Người dùng nhấn "Copy"</w:t>
            </w:r>
          </w:p>
        </w:tc>
        <w:tc>
          <w:tcPr>
            <w:tcW w:type="dxa" w:w="2880"/>
          </w:tcPr>
          <w:p>
            <w:r>
              <w:t>Hệ thống sao chép mã vào clipboard và thông báo "Đã copy"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Ngoại lệ</w:t>
            </w:r>
          </w:p>
        </w:tc>
        <w:tc>
          <w:tcPr>
            <w:tcW w:type="dxa" w:w="5760"/>
            <w:gridSpan w:val="2"/>
          </w:tcPr>
          <w:p>
            <w:r>
              <w:t>Lỗi server: Hệ thống báo "Không thể lấy mã cá nhân lúc này"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