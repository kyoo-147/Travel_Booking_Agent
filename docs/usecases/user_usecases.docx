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USE CASES - USER MANAGEMENT SERVICE</w:t>
      </w:r>
    </w:p>
    <w:p>
      <w:pPr>
        <w:pStyle w:val="Heading1"/>
      </w:pPr>
      <w:r>
        <w:t>3.4.2. Module Quản Lý Người Dùng &amp; Bạn Đồng Hành</w:t>
      </w:r>
    </w:p>
    <w:p>
      <w:pPr>
        <w:pStyle w:val="Heading2"/>
      </w:pPr>
      <w:r>
        <w:t>3.4.2.1. UseCase Xem danh sách người đồng hành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Usecase</w:t>
            </w:r>
          </w:p>
        </w:tc>
        <w:tc>
          <w:tcPr>
            <w:tcW w:type="dxa" w:w="5760"/>
            <w:gridSpan w:val="2"/>
          </w:tcPr>
          <w:p>
            <w:r>
              <w:t>Xem danh sách người đồng hành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Ngữ cảnh</w:t>
            </w:r>
          </w:p>
        </w:tc>
        <w:tc>
          <w:tcPr>
            <w:tcW w:type="dxa" w:w="5760"/>
            <w:gridSpan w:val="2"/>
          </w:tcPr>
          <w:p>
            <w:r>
              <w:t>Người dùng muốn xem danh sách bạn bè, người thân đã kết nối trong hệ thống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Mô tả</w:t>
            </w:r>
          </w:p>
        </w:tc>
        <w:tc>
          <w:tcPr>
            <w:tcW w:type="dxa" w:w="5760"/>
            <w:gridSpan w:val="2"/>
          </w:tcPr>
          <w:p>
            <w:r>
              <w:t>Hiển thị danh sách tất cả người đồng hành đã kết nối, cùng với trạng thái và thông tin cơ bản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Tác Nhân</w:t>
            </w:r>
          </w:p>
        </w:tc>
        <w:tc>
          <w:tcPr>
            <w:tcW w:type="dxa" w:w="5760"/>
            <w:gridSpan w:val="2"/>
          </w:tcPr>
          <w:p>
            <w:r>
              <w:t>Người dùng đã đăng nhập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Sự kiện</w:t>
            </w:r>
          </w:p>
        </w:tc>
        <w:tc>
          <w:tcPr>
            <w:tcW w:type="dxa" w:w="5760"/>
            <w:gridSpan w:val="2"/>
          </w:tcPr>
          <w:p>
            <w:r>
              <w:t>Người dùng truy cập vào trang "Bạn đồng hành" (Travel Companions)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Kết quả</w:t>
            </w:r>
          </w:p>
        </w:tc>
        <w:tc>
          <w:tcPr>
            <w:tcW w:type="dxa" w:w="5760"/>
            <w:gridSpan w:val="2"/>
          </w:tcPr>
          <w:p>
            <w:r>
              <w:t>Danh sách người đồng hành được hiển thị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Luồng sự kiện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Người dùng chọn menu "Bạn đồng hành"</w:t>
            </w:r>
          </w:p>
        </w:tc>
        <w:tc>
          <w:tcPr>
            <w:tcW w:type="dxa" w:w="2880"/>
          </w:tcPr>
          <w:p>
            <w:r>
              <w:t>Hệ thống gọi API GET /travel-companions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Hệ thống truy vấn danh sách companion từ database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Hệ thống hiển thị danh sách dạng lưới hoặc danh sách bao gồm: Avatar, Tên, Mối quan hệ, Trạng thái (Online/Offline)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Ngoại lệ</w:t>
            </w:r>
          </w:p>
        </w:tc>
        <w:tc>
          <w:tcPr>
            <w:tcW w:type="dxa" w:w="5760"/>
            <w:gridSpan w:val="2"/>
          </w:tcPr>
          <w:p>
            <w:r>
              <w:t>Lỗi server: Hệ thống báo lỗi "Không thể tải danh sách, vui lòng thử lại sau"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5760"/>
            <w:gridSpan w:val="2"/>
          </w:tcPr>
          <w:p>
            <w:r>
              <w:t>Danh sách trống: Hệ thống hiển thị thông báo "Bạn chưa có người đồng hành nào" và gợi ý thêm mới</w:t>
            </w:r>
          </w:p>
        </w:tc>
      </w:tr>
    </w:tbl>
    <w:p/>
    <w:p>
      <w:pPr>
        <w:pStyle w:val="Heading2"/>
      </w:pPr>
      <w:r>
        <w:t>3.4.2.2. UseCase Xem pending invitations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Usecase</w:t>
            </w:r>
          </w:p>
        </w:tc>
        <w:tc>
          <w:tcPr>
            <w:tcW w:type="dxa" w:w="5760"/>
            <w:gridSpan w:val="2"/>
          </w:tcPr>
          <w:p>
            <w:r>
              <w:t>Xem pending invitations (Lời mời đang chờ)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Ngữ cảnh</w:t>
            </w:r>
          </w:p>
        </w:tc>
        <w:tc>
          <w:tcPr>
            <w:tcW w:type="dxa" w:w="5760"/>
            <w:gridSpan w:val="2"/>
          </w:tcPr>
          <w:p>
            <w:r>
              <w:t>Người dùng muốn kiểm tra các lời mời kết bạn chưa được xử lý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Mô tả</w:t>
            </w:r>
          </w:p>
        </w:tc>
        <w:tc>
          <w:tcPr>
            <w:tcW w:type="dxa" w:w="5760"/>
            <w:gridSpan w:val="2"/>
          </w:tcPr>
          <w:p>
            <w:r>
              <w:t>Xem danh sách các lời mời kết bạn đã nhận nhưng chưa chấp nhận hoặc từ chối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Tác Nhân</w:t>
            </w:r>
          </w:p>
        </w:tc>
        <w:tc>
          <w:tcPr>
            <w:tcW w:type="dxa" w:w="5760"/>
            <w:gridSpan w:val="2"/>
          </w:tcPr>
          <w:p>
            <w:r>
              <w:t>Người dùng đã đăng nhập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Sự kiện</w:t>
            </w:r>
          </w:p>
        </w:tc>
        <w:tc>
          <w:tcPr>
            <w:tcW w:type="dxa" w:w="5760"/>
            <w:gridSpan w:val="2"/>
          </w:tcPr>
          <w:p>
            <w:r>
              <w:t>Người dùng chọn tab "Lời mời kết bạn" hoặc mở thông báo lời mời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Kết quả</w:t>
            </w:r>
          </w:p>
        </w:tc>
        <w:tc>
          <w:tcPr>
            <w:tcW w:type="dxa" w:w="5760"/>
            <w:gridSpan w:val="2"/>
          </w:tcPr>
          <w:p>
            <w:r>
              <w:t>Hiển thị danh sách các lời mời đang chờ xử lý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Luồng sự kiện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Người dùng chọn tab "Lời mời"</w:t>
            </w:r>
          </w:p>
        </w:tc>
        <w:tc>
          <w:tcPr>
            <w:tcW w:type="dxa" w:w="2880"/>
          </w:tcPr>
          <w:p>
            <w:r>
              <w:t>Hệ thống gọi API GET /travel-companions/invitations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Hệ thống lọc các lời mời có trạng thái 'pending' gửi đến user hiện tại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Hệ thống hiển thị danh sách lời mời bao gồm: Người gửi, Thời gian gửi, Tin nhắn đính kèm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Hiển thị 2 nút hành động: "Chấp nhận" và "Từ chối"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Ngoại lệ</w:t>
            </w:r>
          </w:p>
        </w:tc>
        <w:tc>
          <w:tcPr>
            <w:tcW w:type="dxa" w:w="5760"/>
            <w:gridSpan w:val="2"/>
          </w:tcPr>
          <w:p>
            <w:r>
              <w:t>Không có lời mời nào: Hệ thống hiển thị "Không có lời mời nào đang chờ"</w:t>
            </w:r>
          </w:p>
        </w:tc>
      </w:tr>
    </w:tbl>
    <w:p/>
    <w:p>
      <w:pPr>
        <w:pStyle w:val="Heading2"/>
      </w:pPr>
      <w:r>
        <w:t>3.4.2.3. UseCase Connect với user qua code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Usecase</w:t>
            </w:r>
          </w:p>
        </w:tc>
        <w:tc>
          <w:tcPr>
            <w:tcW w:type="dxa" w:w="5760"/>
            <w:gridSpan w:val="2"/>
          </w:tcPr>
          <w:p>
            <w:r>
              <w:t>Connect với user qua code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Ngữ cảnh</w:t>
            </w:r>
          </w:p>
        </w:tc>
        <w:tc>
          <w:tcPr>
            <w:tcW w:type="dxa" w:w="5760"/>
            <w:gridSpan w:val="2"/>
          </w:tcPr>
          <w:p>
            <w:r>
              <w:t>Người dùng muốn kết bạn nhanh với người khác thông qua mã kết bạn (User Code)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Mô tả</w:t>
            </w:r>
          </w:p>
        </w:tc>
        <w:tc>
          <w:tcPr>
            <w:tcW w:type="dxa" w:w="5760"/>
            <w:gridSpan w:val="2"/>
          </w:tcPr>
          <w:p>
            <w:r>
              <w:t>Người dùng nhập mã kết bạn (ví dụ: NAV-1234) của người khác để gửi lời mời kết bạn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Tác Nhân</w:t>
            </w:r>
          </w:p>
        </w:tc>
        <w:tc>
          <w:tcPr>
            <w:tcW w:type="dxa" w:w="5760"/>
            <w:gridSpan w:val="2"/>
          </w:tcPr>
          <w:p>
            <w:r>
              <w:t>Người dùng đã đăng nhập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Sự kiện</w:t>
            </w:r>
          </w:p>
        </w:tc>
        <w:tc>
          <w:tcPr>
            <w:tcW w:type="dxa" w:w="5760"/>
            <w:gridSpan w:val="2"/>
          </w:tcPr>
          <w:p>
            <w:r>
              <w:t>Người dùng nhập mã vào ô "Nhập mã kết bạn" và nhấn Gửi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Kết quả</w:t>
            </w:r>
          </w:p>
        </w:tc>
        <w:tc>
          <w:tcPr>
            <w:tcW w:type="dxa" w:w="5760"/>
            <w:gridSpan w:val="2"/>
          </w:tcPr>
          <w:p>
            <w:r>
              <w:t>Lời mời kết bạn được gửi đến người sở hữu mã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Luồng sự kiện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Người dùng nhập User Code của bạn bè</w:t>
            </w:r>
          </w:p>
        </w:tc>
        <w:tc>
          <w:tcPr>
            <w:tcW w:type="dxa" w:w="2880"/>
          </w:tcPr>
          <w:p>
            <w:r>
              <w:t>Hệ thống hiển thị form nhập mã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Người dùng chọn mối quan hệ (Bạn bè/Gia đình)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Người dùng nhấn nút "Kết nối"</w:t>
            </w:r>
          </w:p>
        </w:tc>
        <w:tc>
          <w:tcPr>
            <w:tcW w:type="dxa" w:w="2880"/>
          </w:tcPr>
          <w:p>
            <w:r>
              <w:t>Hệ thống gọi API POST /travel-companions/connect-by-code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Hệ thống kiểm tra mã code có tồn tại và hợp lệ không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Hệ thống tạo lời mời kết bạn mới trong database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Hệ thống gửi thông báo realtime đến người nhận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Hệ thống thông báo "Đã gửi lời mời kết bạn thành công"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Ngoại lệ</w:t>
            </w:r>
          </w:p>
        </w:tc>
        <w:tc>
          <w:tcPr>
            <w:tcW w:type="dxa" w:w="5760"/>
            <w:gridSpan w:val="2"/>
          </w:tcPr>
          <w:p>
            <w:r>
              <w:t>Mã code không tồn tại: Hệ thống báo lỗi "Mã người dùng không tìm thấy"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5760"/>
            <w:gridSpan w:val="2"/>
          </w:tcPr>
          <w:p>
            <w:r>
              <w:t>Đã là bạn bè: Hệ thống báo lỗi "Người này đã có trong danh sách bạn đồng hành"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5760"/>
            <w:gridSpan w:val="2"/>
          </w:tcPr>
          <w:p>
            <w:r>
              <w:t>Tự kết bạn với chính mình: Hệ thống báo lỗi "Không thể kết bạn với chính mình"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