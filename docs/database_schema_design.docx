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TỪ ĐIỂN DỮ LIỆU HỆ THỐNG (DATABASE SCHEMA)</w:t>
      </w:r>
    </w:p>
    <w:p/>
    <w:p>
      <w:pPr>
        <w:pStyle w:val="Heading2"/>
      </w:pPr>
      <w:r>
        <w:t>1. NHÓM QUẢN LÝ NGƯỜI DÙNG (USER DOMAIN)</w:t>
      </w:r>
    </w:p>
    <w:p>
      <w:pPr>
        <w:pStyle w:val="Heading3"/>
      </w:pPr>
      <w:r>
        <w:t>1.1. Bảng `user_profiles`</w:t>
      </w:r>
    </w:p>
    <w:p>
      <w:pPr>
        <w:pStyle w:val="Heading3"/>
      </w:pPr>
      <w:r>
        <w:t>1.2. Bảng `travel_preferences`</w:t>
      </w:r>
    </w:p>
    <w:p>
      <w:pPr>
        <w:pStyle w:val="Heading3"/>
      </w:pPr>
      <w:r>
        <w:t>1.3. Bảng `travel_companions`</w:t>
      </w:r>
    </w:p>
    <w:p>
      <w:pPr>
        <w:pStyle w:val="Heading3"/>
      </w:pPr>
      <w:r>
        <w:t>1.4. Bảng `companion_invitations`</w:t>
      </w:r>
    </w:p>
    <w:p>
      <w:pPr>
        <w:pStyle w:val="Heading2"/>
      </w:pPr>
      <w:r>
        <w:t>2. NHÓM QUẢN LÝ CHUYẾN ĐI (TRIP DOMAIN)</w:t>
      </w:r>
    </w:p>
    <w:p>
      <w:pPr>
        <w:pStyle w:val="Heading3"/>
      </w:pPr>
      <w:r>
        <w:t>2.1. Bảng `trips`</w:t>
      </w:r>
    </w:p>
    <w:p>
      <w:pPr>
        <w:pStyle w:val="Heading3"/>
      </w:pPr>
      <w:r>
        <w:t>2.2. Bảng `bookings`</w:t>
      </w:r>
    </w:p>
    <w:p>
      <w:pPr>
        <w:pStyle w:val="Heading3"/>
      </w:pPr>
      <w:r>
        <w:t>2.3. Bảng `booking_conversations`</w:t>
      </w:r>
    </w:p>
    <w:p>
      <w:pPr>
        <w:pStyle w:val="Heading3"/>
      </w:pPr>
      <w:r>
        <w:t>2.4. Bảng `itineraries`</w:t>
      </w:r>
    </w:p>
    <w:p>
      <w:pPr>
        <w:pStyle w:val="Heading3"/>
      </w:pPr>
      <w:r>
        <w:t>2.5. Bảng `itinerary_items`</w:t>
      </w:r>
    </w:p>
    <w:p>
      <w:pPr>
        <w:pStyle w:val="Heading2"/>
      </w:pPr>
      <w:r>
        <w:t>3. NHÓM AI CHAT &amp; HỖ TRỢ (CHAT DOMAIN)</w:t>
      </w:r>
    </w:p>
    <w:p>
      <w:pPr>
        <w:pStyle w:val="Heading3"/>
      </w:pPr>
      <w:r>
        <w:t>3.1. Bảng `chat_sessions`</w:t>
      </w:r>
    </w:p>
    <w:p>
      <w:pPr>
        <w:pStyle w:val="Heading3"/>
      </w:pPr>
      <w:r>
        <w:t>3.2. Bảng `chat_messages`</w:t>
      </w:r>
    </w:p>
    <w:p/>
    <w:p/>
    <w:p>
      <w:pPr>
        <w:pStyle w:val="Heading3"/>
      </w:pPr>
      <w:r>
        <w:t>1.1. Bảng `user_profiles`</w:t>
      </w:r>
    </w:p>
    <w:p>
      <w:r>
        <w:t>Lưu trữ thông tin định danh và cấu hình chính của người dùng.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`id`</w:t>
            </w:r>
          </w:p>
        </w:tc>
        <w:tc>
          <w:tcPr>
            <w:tcW w:type="dxa" w:w="2160"/>
            <w:bottom w:sz="4" w:val="single" w:color="auto"/>
          </w:tcPr>
          <w:p>
            <w:r>
              <w:t>`uuid`</w:t>
            </w:r>
          </w:p>
        </w:tc>
        <w:tc>
          <w:tcPr>
            <w:tcW w:type="dxa" w:w="2160"/>
            <w:bottom w:sz="4" w:val="single" w:color="auto"/>
          </w:tcPr>
          <w:p>
            <w:r>
              <w:t>PK, Generated</w:t>
            </w:r>
          </w:p>
        </w:tc>
        <w:tc>
          <w:tcPr>
            <w:tcW w:type="dxa" w:w="2160"/>
            <w:bottom w:sz="4" w:val="single" w:color="auto"/>
          </w:tcPr>
          <w:p>
            <w:r>
              <w:t>ID duy nhất của người dùng.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`email`</w:t>
            </w:r>
          </w:p>
        </w:tc>
        <w:tc>
          <w:tcPr>
            <w:tcW w:type="dxa" w:w="2160"/>
            <w:bottom w:sz="4" w:val="single" w:color="auto"/>
          </w:tcPr>
          <w:p>
            <w:r>
              <w:t>`varchar`</w:t>
            </w:r>
          </w:p>
        </w:tc>
        <w:tc>
          <w:tcPr>
            <w:tcW w:type="dxa" w:w="2160"/>
            <w:bottom w:sz="4" w:val="single" w:color="auto"/>
          </w:tcPr>
          <w:p>
            <w:r>
              <w:t>Unique, Not Null</w:t>
            </w:r>
          </w:p>
        </w:tc>
        <w:tc>
          <w:tcPr>
            <w:tcW w:type="dxa" w:w="2160"/>
            <w:bottom w:sz="4" w:val="single" w:color="auto"/>
          </w:tcPr>
          <w:p>
            <w:r>
              <w:t>Email đăng nhập.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`phone`</w:t>
            </w:r>
          </w:p>
        </w:tc>
        <w:tc>
          <w:tcPr>
            <w:tcW w:type="dxa" w:w="2160"/>
            <w:bottom w:sz="4" w:val="single" w:color="auto"/>
          </w:tcPr>
          <w:p>
            <w:r>
              <w:t>`varchar`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Số điện thoại cá nhân.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`firstName`</w:t>
            </w:r>
          </w:p>
        </w:tc>
        <w:tc>
          <w:tcPr>
            <w:tcW w:type="dxa" w:w="2160"/>
            <w:bottom w:sz="4" w:val="single" w:color="auto"/>
          </w:tcPr>
          <w:p>
            <w:r>
              <w:t>`varchar`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Tên.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`lastName`</w:t>
            </w:r>
          </w:p>
        </w:tc>
        <w:tc>
          <w:tcPr>
            <w:tcW w:type="dxa" w:w="2160"/>
            <w:bottom w:sz="4" w:val="single" w:color="auto"/>
          </w:tcPr>
          <w:p>
            <w:r>
              <w:t>`varchar`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Họ.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`avatar`</w:t>
            </w:r>
          </w:p>
        </w:tc>
        <w:tc>
          <w:tcPr>
            <w:tcW w:type="dxa" w:w="2160"/>
            <w:bottom w:sz="4" w:val="single" w:color="auto"/>
          </w:tcPr>
          <w:p>
            <w:r>
              <w:t>`varchar`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URL ảnh đại diện.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`dateOfBirth`</w:t>
            </w:r>
          </w:p>
        </w:tc>
        <w:tc>
          <w:tcPr>
            <w:tcW w:type="dxa" w:w="2160"/>
            <w:bottom w:sz="4" w:val="single" w:color="auto"/>
          </w:tcPr>
          <w:p>
            <w:r>
              <w:t>`date`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Ngày sinh.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`preferences`</w:t>
            </w:r>
          </w:p>
        </w:tc>
        <w:tc>
          <w:tcPr>
            <w:tcW w:type="dxa" w:w="2160"/>
            <w:bottom w:sz="4" w:val="single" w:color="auto"/>
          </w:tcPr>
          <w:p>
            <w:r>
              <w:t>`jsonb`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Cấu hình: `{currency, language, timezone, notifications}`.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`defaultBudgetMin`</w:t>
            </w:r>
          </w:p>
        </w:tc>
        <w:tc>
          <w:tcPr>
            <w:tcW w:type="dxa" w:w="2160"/>
            <w:bottom w:sz="4" w:val="single" w:color="auto"/>
          </w:tcPr>
          <w:p>
            <w:r>
              <w:t>`decimal`</w:t>
            </w:r>
          </w:p>
        </w:tc>
        <w:tc>
          <w:tcPr>
            <w:tcW w:type="dxa" w:w="2160"/>
            <w:bottom w:sz="4" w:val="single" w:color="auto"/>
          </w:tcPr>
          <w:p>
            <w:r>
              <w:t>Precision(10,2)</w:t>
            </w:r>
          </w:p>
        </w:tc>
        <w:tc>
          <w:tcPr>
            <w:tcW w:type="dxa" w:w="2160"/>
            <w:bottom w:sz="4" w:val="single" w:color="auto"/>
          </w:tcPr>
          <w:p>
            <w:r>
              <w:t>Ngân sách chi tiêu min mặc định.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`defaultBudgetMax`</w:t>
            </w:r>
          </w:p>
        </w:tc>
        <w:tc>
          <w:tcPr>
            <w:tcW w:type="dxa" w:w="2160"/>
            <w:bottom w:sz="4" w:val="single" w:color="auto"/>
          </w:tcPr>
          <w:p>
            <w:r>
              <w:t>`decimal`</w:t>
            </w:r>
          </w:p>
        </w:tc>
        <w:tc>
          <w:tcPr>
            <w:tcW w:type="dxa" w:w="2160"/>
            <w:bottom w:sz="4" w:val="single" w:color="auto"/>
          </w:tcPr>
          <w:p>
            <w:r>
              <w:t>Precision(10,2)</w:t>
            </w:r>
          </w:p>
        </w:tc>
        <w:tc>
          <w:tcPr>
            <w:tcW w:type="dxa" w:w="2160"/>
            <w:bottom w:sz="4" w:val="single" w:color="auto"/>
          </w:tcPr>
          <w:p>
            <w:r>
              <w:t>Ngân sách chi tiêu max mặc định.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`isActive`</w:t>
            </w:r>
          </w:p>
        </w:tc>
        <w:tc>
          <w:tcPr>
            <w:tcW w:type="dxa" w:w="2160"/>
            <w:bottom w:sz="4" w:val="single" w:color="auto"/>
          </w:tcPr>
          <w:p>
            <w:r>
              <w:t>`boolean`</w:t>
            </w:r>
          </w:p>
        </w:tc>
        <w:tc>
          <w:tcPr>
            <w:tcW w:type="dxa" w:w="2160"/>
            <w:bottom w:sz="4" w:val="single" w:color="auto"/>
          </w:tcPr>
          <w:p>
            <w:r>
              <w:t>Default: true</w:t>
            </w:r>
          </w:p>
        </w:tc>
        <w:tc>
          <w:tcPr>
            <w:tcW w:type="dxa" w:w="2160"/>
            <w:bottom w:sz="4" w:val="single" w:color="auto"/>
          </w:tcPr>
          <w:p>
            <w:r>
              <w:t>Trạng thái kích hoạt.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`createdAt`</w:t>
            </w:r>
          </w:p>
        </w:tc>
        <w:tc>
          <w:tcPr>
            <w:tcW w:type="dxa" w:w="2160"/>
            <w:bottom w:sz="4" w:val="single" w:color="auto"/>
          </w:tcPr>
          <w:p>
            <w:r>
              <w:t>`timestamp`</w:t>
            </w:r>
          </w:p>
        </w:tc>
        <w:tc>
          <w:tcPr>
            <w:tcW w:type="dxa" w:w="2160"/>
            <w:bottom w:sz="4" w:val="single" w:color="auto"/>
          </w:tcPr>
          <w:p>
            <w:r>
              <w:t>Default: now()</w:t>
            </w:r>
          </w:p>
        </w:tc>
        <w:tc>
          <w:tcPr>
            <w:tcW w:type="dxa" w:w="2160"/>
            <w:bottom w:sz="4" w:val="single" w:color="auto"/>
          </w:tcPr>
          <w:p>
            <w:r>
              <w:t>Ngày tạo.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`updatedAt`</w:t>
            </w:r>
          </w:p>
        </w:tc>
        <w:tc>
          <w:tcPr>
            <w:tcW w:type="dxa" w:w="2160"/>
            <w:bottom w:sz="4" w:val="single" w:color="auto"/>
          </w:tcPr>
          <w:p>
            <w:r>
              <w:t>`timestamp`</w:t>
            </w:r>
          </w:p>
        </w:tc>
        <w:tc>
          <w:tcPr>
            <w:tcW w:type="dxa" w:w="2160"/>
            <w:bottom w:sz="4" w:val="single" w:color="auto"/>
          </w:tcPr>
          <w:p>
            <w:r>
              <w:t>Default: now()</w:t>
            </w:r>
          </w:p>
        </w:tc>
        <w:tc>
          <w:tcPr>
            <w:tcW w:type="dxa" w:w="2160"/>
            <w:bottom w:sz="4" w:val="single" w:color="auto"/>
          </w:tcPr>
          <w:p>
            <w:r>
              <w:t>Ngày cập nhật cuối.</w:t>
            </w:r>
          </w:p>
        </w:tc>
      </w:tr>
    </w:tbl>
    <w:p>
      <w:pPr>
        <w:pStyle w:val="Heading3"/>
      </w:pPr>
      <w:r>
        <w:t>1.2. Bảng `travel_preferences`</w:t>
      </w:r>
    </w:p>
    <w:p>
      <w:pPr>
        <w:pStyle w:val="Heading3"/>
      </w:pPr>
      <w:r>
        <w:t>1.3. Bảng `travel_companions`</w:t>
      </w:r>
    </w:p>
    <w:p>
      <w:r>
        <w:t>Danh sách bạn bè / người thân đi cùng.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`id`</w:t>
            </w:r>
          </w:p>
        </w:tc>
        <w:tc>
          <w:tcPr>
            <w:tcW w:type="dxa" w:w="2160"/>
            <w:bottom w:sz="4" w:val="single" w:color="auto"/>
          </w:tcPr>
          <w:p>
            <w:r>
              <w:t>`uuid`</w:t>
            </w:r>
          </w:p>
        </w:tc>
        <w:tc>
          <w:tcPr>
            <w:tcW w:type="dxa" w:w="2160"/>
            <w:bottom w:sz="4" w:val="single" w:color="auto"/>
          </w:tcPr>
          <w:p>
            <w:r>
              <w:t>PK, Generated</w:t>
            </w:r>
          </w:p>
        </w:tc>
        <w:tc>
          <w:tcPr>
            <w:tcW w:type="dxa" w:w="2160"/>
            <w:bottom w:sz="4" w:val="single" w:color="auto"/>
          </w:tcPr>
          <w:p>
            <w:r>
              <w:t>ID quan hệ.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`userId`</w:t>
            </w:r>
          </w:p>
        </w:tc>
        <w:tc>
          <w:tcPr>
            <w:tcW w:type="dxa" w:w="2160"/>
            <w:bottom w:sz="4" w:val="single" w:color="auto"/>
          </w:tcPr>
          <w:p>
            <w:r>
              <w:t>`uuid`</w:t>
            </w:r>
          </w:p>
        </w:tc>
        <w:tc>
          <w:tcPr>
            <w:tcW w:type="dxa" w:w="2160"/>
            <w:bottom w:sz="4" w:val="single" w:color="auto"/>
          </w:tcPr>
          <w:p>
            <w:r>
              <w:t>FK -&gt; user_profiles</w:t>
            </w:r>
          </w:p>
        </w:tc>
        <w:tc>
          <w:tcPr>
            <w:tcW w:type="dxa" w:w="2160"/>
            <w:bottom w:sz="4" w:val="single" w:color="auto"/>
          </w:tcPr>
          <w:p>
            <w:r>
              <w:t>Người dùng chủ (Owner).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`companionId`</w:t>
            </w:r>
          </w:p>
        </w:tc>
        <w:tc>
          <w:tcPr>
            <w:tcW w:type="dxa" w:w="2160"/>
            <w:bottom w:sz="4" w:val="single" w:color="auto"/>
          </w:tcPr>
          <w:p>
            <w:r>
              <w:t>`uuid`</w:t>
            </w:r>
          </w:p>
        </w:tc>
        <w:tc>
          <w:tcPr>
            <w:tcW w:type="dxa" w:w="2160"/>
            <w:bottom w:sz="4" w:val="single" w:color="auto"/>
          </w:tcPr>
          <w:p>
            <w:r>
              <w:t>FK -&gt; user_profiles</w:t>
            </w:r>
          </w:p>
        </w:tc>
        <w:tc>
          <w:tcPr>
            <w:tcW w:type="dxa" w:w="2160"/>
            <w:bottom w:sz="4" w:val="single" w:color="auto"/>
          </w:tcPr>
          <w:p>
            <w:r>
              <w:t>Người được kết nối.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`relationship`</w:t>
            </w:r>
          </w:p>
        </w:tc>
        <w:tc>
          <w:tcPr>
            <w:tcW w:type="dxa" w:w="2160"/>
            <w:bottom w:sz="4" w:val="single" w:color="auto"/>
          </w:tcPr>
          <w:p>
            <w:r>
              <w:t>`enum`</w:t>
            </w:r>
          </w:p>
        </w:tc>
        <w:tc>
          <w:tcPr>
            <w:tcW w:type="dxa" w:w="2160"/>
            <w:bottom w:sz="4" w:val="single" w:color="auto"/>
          </w:tcPr>
          <w:p>
            <w:r>
              <w:t>`'family','friend','colleague'`</w:t>
            </w:r>
          </w:p>
        </w:tc>
        <w:tc>
          <w:tcPr>
            <w:tcW w:type="dxa" w:w="2160"/>
            <w:bottom w:sz="4" w:val="single" w:color="auto"/>
          </w:tcPr>
          <w:p>
            <w:r>
              <w:t>Loại quan hệ.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`status`</w:t>
            </w:r>
          </w:p>
        </w:tc>
        <w:tc>
          <w:tcPr>
            <w:tcW w:type="dxa" w:w="2160"/>
            <w:bottom w:sz="4" w:val="single" w:color="auto"/>
          </w:tcPr>
          <w:p>
            <w:r>
              <w:t>`enum`</w:t>
            </w:r>
          </w:p>
        </w:tc>
        <w:tc>
          <w:tcPr>
            <w:tcW w:type="dxa" w:w="2160"/>
            <w:bottom w:sz="4" w:val="single" w:color="auto"/>
          </w:tcPr>
          <w:p>
            <w:r>
              <w:t>`'pending','connected','blocked'`</w:t>
            </w:r>
          </w:p>
        </w:tc>
        <w:tc>
          <w:tcPr>
            <w:tcW w:type="dxa" w:w="2160"/>
            <w:bottom w:sz="4" w:val="single" w:color="auto"/>
          </w:tcPr>
          <w:p>
            <w:r>
              <w:t>Trạng thái kết nối.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`sharedTrips`</w:t>
            </w:r>
          </w:p>
        </w:tc>
        <w:tc>
          <w:tcPr>
            <w:tcW w:type="dxa" w:w="2160"/>
            <w:bottom w:sz="4" w:val="single" w:color="auto"/>
          </w:tcPr>
          <w:p>
            <w:r>
              <w:t>`integer`</w:t>
            </w:r>
          </w:p>
        </w:tc>
        <w:tc>
          <w:tcPr>
            <w:tcW w:type="dxa" w:w="2160"/>
            <w:bottom w:sz="4" w:val="single" w:color="auto"/>
          </w:tcPr>
          <w:p>
            <w:r>
              <w:t>Default: 0</w:t>
            </w:r>
          </w:p>
        </w:tc>
        <w:tc>
          <w:tcPr>
            <w:tcW w:type="dxa" w:w="2160"/>
            <w:bottom w:sz="4" w:val="single" w:color="auto"/>
          </w:tcPr>
          <w:p>
            <w:r>
              <w:t>Số chuyến đi đã đi chung.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`aiPersonalNotes`</w:t>
            </w:r>
          </w:p>
        </w:tc>
        <w:tc>
          <w:tcPr>
            <w:tcW w:type="dxa" w:w="2160"/>
            <w:bottom w:sz="4" w:val="single" w:color="auto"/>
          </w:tcPr>
          <w:p>
            <w:r>
              <w:t>`jsonb`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Ghi chú AI: `{compatibilityScore, conflictPoints}`.</w:t>
            </w:r>
          </w:p>
        </w:tc>
      </w:tr>
    </w:tbl>
    <w:p>
      <w:pPr>
        <w:pStyle w:val="Heading3"/>
      </w:pPr>
      <w:r>
        <w:t>1.4. Bảng `companion_invitations`</w:t>
      </w:r>
    </w:p>
    <w:p>
      <w:pPr>
        <w:pStyle w:val="Heading3"/>
      </w:pPr>
      <w:r>
        <w:t>2.1. Bảng `trips`</w:t>
      </w:r>
    </w:p>
    <w:p>
      <w:r>
        <w:t>Thực thể trung tâm, quản lý toàn bộ một chuyến đi.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`id`</w:t>
            </w:r>
          </w:p>
        </w:tc>
        <w:tc>
          <w:tcPr>
            <w:tcW w:type="dxa" w:w="2160"/>
            <w:bottom w:sz="4" w:val="single" w:color="auto"/>
          </w:tcPr>
          <w:p>
            <w:r>
              <w:t>`uuid`</w:t>
            </w:r>
          </w:p>
        </w:tc>
        <w:tc>
          <w:tcPr>
            <w:tcW w:type="dxa" w:w="2160"/>
            <w:bottom w:sz="4" w:val="single" w:color="auto"/>
          </w:tcPr>
          <w:p>
            <w:r>
              <w:t>PK, Generated</w:t>
            </w:r>
          </w:p>
        </w:tc>
        <w:tc>
          <w:tcPr>
            <w:tcW w:type="dxa" w:w="2160"/>
            <w:bottom w:sz="4" w:val="single" w:color="auto"/>
          </w:tcPr>
          <w:p>
            <w:r>
              <w:t>ID chuyến đi.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`userId`</w:t>
            </w:r>
          </w:p>
        </w:tc>
        <w:tc>
          <w:tcPr>
            <w:tcW w:type="dxa" w:w="2160"/>
            <w:bottom w:sz="4" w:val="single" w:color="auto"/>
          </w:tcPr>
          <w:p>
            <w:r>
              <w:t>`uuid`</w:t>
            </w:r>
          </w:p>
        </w:tc>
        <w:tc>
          <w:tcPr>
            <w:tcW w:type="dxa" w:w="2160"/>
            <w:bottom w:sz="4" w:val="single" w:color="auto"/>
          </w:tcPr>
          <w:p>
            <w:r>
              <w:t>Not Null</w:t>
            </w:r>
          </w:p>
        </w:tc>
        <w:tc>
          <w:tcPr>
            <w:tcW w:type="dxa" w:w="2160"/>
            <w:bottom w:sz="4" w:val="single" w:color="auto"/>
          </w:tcPr>
          <w:p>
            <w:r>
              <w:t>ID người tạo (Liên kết Logical với User Service).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`name`</w:t>
            </w:r>
          </w:p>
        </w:tc>
        <w:tc>
          <w:tcPr>
            <w:tcW w:type="dxa" w:w="2160"/>
            <w:bottom w:sz="4" w:val="single" w:color="auto"/>
          </w:tcPr>
          <w:p>
            <w:r>
              <w:t>`varchar`</w:t>
            </w:r>
          </w:p>
        </w:tc>
        <w:tc>
          <w:tcPr>
            <w:tcW w:type="dxa" w:w="2160"/>
            <w:bottom w:sz="4" w:val="single" w:color="auto"/>
          </w:tcPr>
          <w:p>
            <w:r>
              <w:t>Not Null</w:t>
            </w:r>
          </w:p>
        </w:tc>
        <w:tc>
          <w:tcPr>
            <w:tcW w:type="dxa" w:w="2160"/>
            <w:bottom w:sz="4" w:val="single" w:color="auto"/>
          </w:tcPr>
          <w:p>
            <w:r>
              <w:t>Tên chuyến đi (ví dụ: "Đà Lạt 2026").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`status`</w:t>
            </w:r>
          </w:p>
        </w:tc>
        <w:tc>
          <w:tcPr>
            <w:tcW w:type="dxa" w:w="2160"/>
            <w:bottom w:sz="4" w:val="single" w:color="auto"/>
          </w:tcPr>
          <w:p>
            <w:r>
              <w:t>`enum`</w:t>
            </w:r>
          </w:p>
        </w:tc>
        <w:tc>
          <w:tcPr>
            <w:tcW w:type="dxa" w:w="2160"/>
            <w:bottom w:sz="4" w:val="single" w:color="auto"/>
          </w:tcPr>
          <w:p>
            <w:r>
              <w:t>`'draft','confirmed','completed','cancelled'`</w:t>
            </w:r>
          </w:p>
        </w:tc>
        <w:tc>
          <w:tcPr>
            <w:tcW w:type="dxa" w:w="2160"/>
            <w:bottom w:sz="4" w:val="single" w:color="auto"/>
          </w:tcPr>
          <w:p>
            <w:r>
              <w:t>Trạng thái.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`startDate`</w:t>
            </w:r>
          </w:p>
        </w:tc>
        <w:tc>
          <w:tcPr>
            <w:tcW w:type="dxa" w:w="2160"/>
            <w:bottom w:sz="4" w:val="single" w:color="auto"/>
          </w:tcPr>
          <w:p>
            <w:r>
              <w:t>`timestamp`</w:t>
            </w:r>
          </w:p>
        </w:tc>
        <w:tc>
          <w:tcPr>
            <w:tcW w:type="dxa" w:w="2160"/>
            <w:bottom w:sz="4" w:val="single" w:color="auto"/>
          </w:tcPr>
          <w:p>
            <w:r>
              <w:t>Not Null</w:t>
            </w:r>
          </w:p>
        </w:tc>
        <w:tc>
          <w:tcPr>
            <w:tcW w:type="dxa" w:w="2160"/>
            <w:bottom w:sz="4" w:val="single" w:color="auto"/>
          </w:tcPr>
          <w:p>
            <w:r>
              <w:t>Ngày đi.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`endDate`</w:t>
            </w:r>
          </w:p>
        </w:tc>
        <w:tc>
          <w:tcPr>
            <w:tcW w:type="dxa" w:w="2160"/>
            <w:bottom w:sz="4" w:val="single" w:color="auto"/>
          </w:tcPr>
          <w:p>
            <w:r>
              <w:t>`timestamp`</w:t>
            </w:r>
          </w:p>
        </w:tc>
        <w:tc>
          <w:tcPr>
            <w:tcW w:type="dxa" w:w="2160"/>
            <w:bottom w:sz="4" w:val="single" w:color="auto"/>
          </w:tcPr>
          <w:p>
            <w:r>
              <w:t>Not Null</w:t>
            </w:r>
          </w:p>
        </w:tc>
        <w:tc>
          <w:tcPr>
            <w:tcW w:type="dxa" w:w="2160"/>
            <w:bottom w:sz="4" w:val="single" w:color="auto"/>
          </w:tcPr>
          <w:p>
            <w:r>
              <w:t>Ngày về.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`destination`</w:t>
            </w:r>
          </w:p>
        </w:tc>
        <w:tc>
          <w:tcPr>
            <w:tcW w:type="dxa" w:w="2160"/>
            <w:bottom w:sz="4" w:val="single" w:color="auto"/>
          </w:tcPr>
          <w:p>
            <w:r>
              <w:t>`jsonb`</w:t>
            </w:r>
          </w:p>
        </w:tc>
        <w:tc>
          <w:tcPr>
            <w:tcW w:type="dxa" w:w="2160"/>
            <w:bottom w:sz="4" w:val="single" w:color="auto"/>
          </w:tcPr>
          <w:p>
            <w:r>
              <w:t>Not Null</w:t>
            </w:r>
          </w:p>
        </w:tc>
        <w:tc>
          <w:tcPr>
            <w:tcW w:type="dxa" w:w="2160"/>
            <w:bottom w:sz="4" w:val="single" w:color="auto"/>
          </w:tcPr>
          <w:p>
            <w:r>
              <w:t>`{country, city, region, coordinates}`.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`participants`</w:t>
            </w:r>
          </w:p>
        </w:tc>
        <w:tc>
          <w:tcPr>
            <w:tcW w:type="dxa" w:w="2160"/>
            <w:bottom w:sz="4" w:val="single" w:color="auto"/>
          </w:tcPr>
          <w:p>
            <w:r>
              <w:t>`integer`</w:t>
            </w:r>
          </w:p>
        </w:tc>
        <w:tc>
          <w:tcPr>
            <w:tcW w:type="dxa" w:w="2160"/>
            <w:bottom w:sz="4" w:val="single" w:color="auto"/>
          </w:tcPr>
          <w:p>
            <w:r>
              <w:t>Default: 1</w:t>
            </w:r>
          </w:p>
        </w:tc>
        <w:tc>
          <w:tcPr>
            <w:tcW w:type="dxa" w:w="2160"/>
            <w:bottom w:sz="4" w:val="single" w:color="auto"/>
          </w:tcPr>
          <w:p>
            <w:r>
              <w:t>Số người tham gia.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`budget`</w:t>
            </w:r>
          </w:p>
        </w:tc>
        <w:tc>
          <w:tcPr>
            <w:tcW w:type="dxa" w:w="2160"/>
            <w:bottom w:sz="4" w:val="single" w:color="auto"/>
          </w:tcPr>
          <w:p>
            <w:r>
              <w:t>`jsonb`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`{total, currency, breakdown: {flights, stay...}}`.</w:t>
            </w:r>
          </w:p>
        </w:tc>
      </w:tr>
      <w:tr>
        <w:tc>
          <w:tcPr>
            <w:tcW w:type="dxa" w:w="2160"/>
            <w:bottom w:sz="4" w:val="single" w:color="auto"/>
          </w:tcPr>
          <w:p>
            <w:r>
              <w:t>`notes`</w:t>
            </w:r>
          </w:p>
        </w:tc>
        <w:tc>
          <w:tcPr>
            <w:tcW w:type="dxa" w:w="2160"/>
            <w:bottom w:sz="4" w:val="single" w:color="auto"/>
          </w:tcPr>
          <w:p>
            <w:r>
              <w:t>`text`</w:t>
            </w:r>
          </w:p>
        </w:tc>
        <w:tc>
          <w:tcPr>
            <w:tcW w:type="dxa" w:w="2160"/>
            <w:bottom w:sz="4" w:val="single" w:color="auto"/>
          </w:tcPr>
          <w:p>
            <w:r>
              <w:t>Nullable</w:t>
            </w:r>
          </w:p>
        </w:tc>
        <w:tc>
          <w:tcPr>
            <w:tcW w:type="dxa" w:w="2160"/>
            <w:bottom w:sz="4" w:val="single" w:color="auto"/>
          </w:tcPr>
          <w:p>
            <w:r>
              <w:t>Ghi chú chung.</w:t>
            </w:r>
          </w:p>
        </w:tc>
      </w:tr>
    </w:tbl>
    <w:p>
      <w:pPr>
        <w:pStyle w:val="Heading3"/>
      </w:pPr>
      <w:r>
        <w:t>2.2. Bảng `bookings`</w:t>
      </w:r>
    </w:p>
    <w:p>
      <w:pPr>
        <w:pStyle w:val="Heading3"/>
      </w:pPr>
      <w:r>
        <w:t>2.3. Bảng `booking_conversations`</w:t>
      </w:r>
    </w:p>
    <w:p>
      <w:pPr>
        <w:pStyle w:val="Heading3"/>
      </w:pPr>
      <w:r>
        <w:t>2.4. Bảng `itineraries`</w:t>
      </w:r>
    </w:p>
    <w:p>
      <w:pPr>
        <w:pStyle w:val="Heading3"/>
      </w:pPr>
      <w:r>
        <w:t>2.5. Bảng `itinerary_items`</w:t>
      </w:r>
    </w:p>
    <w:p>
      <w:pPr>
        <w:pStyle w:val="Heading3"/>
      </w:pPr>
      <w:r>
        <w:t>3.1. Bảng `chat_sessions`</w:t>
      </w:r>
    </w:p>
    <w:p>
      <w:pPr>
        <w:pStyle w:val="Heading3"/>
      </w:pPr>
      <w:r>
        <w:t>3.2. Bảng `chat_messages`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