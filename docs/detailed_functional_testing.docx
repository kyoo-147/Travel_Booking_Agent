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5.3. CHI TIẾT KỊCH BẢN KIỂM THỬ CHỨC NĂNG</w:t>
      </w:r>
    </w:p>
    <w:p/>
    <w:p>
      <w:pPr>
        <w:pStyle w:val="Heading3"/>
        <w:spacing w:before="240" w:after="120"/>
      </w:pPr>
      <w:r>
        <w:t>Bảng 5.1.1: Kiểm thử chức năng Đăng ký tài khoản mới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76"/>
        <w:gridCol w:w="2160"/>
        <w:gridCol w:w="3600"/>
        <w:gridCol w:w="2880"/>
        <w:gridCol w:w="1440"/>
        <w:gridCol w:w="1440"/>
      </w:tblGrid>
      <w:tr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Trường hợp kiểm thử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Các bước kiểm thử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Kết quả hiện tại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Ngày kiểm thử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Bỏ trống các trường</w:t>
            </w:r>
          </w:p>
        </w:tc>
        <w:tc>
          <w:tcPr>
            <w:tcW w:type="dxa" w:w="1440"/>
          </w:tcPr>
          <w:p>
            <w:r>
              <w:t>1. Truy cập trang Đăng ký.</w:t>
              <w:br/>
              <w:t>2. Không điền thông tin nào.</w:t>
              <w:br/>
              <w:t>3. Nhấn nút "Đăng ký".</w:t>
            </w:r>
          </w:p>
        </w:tc>
        <w:tc>
          <w:tcPr>
            <w:tcW w:type="dxa" w:w="1440"/>
          </w:tcPr>
          <w:p>
            <w:r>
              <w:t>Hệ thống báo lỗi đỏ tại các trường bắt buộc, yêu cầu nhập thông tin.</w:t>
            </w:r>
          </w:p>
        </w:tc>
        <w:tc>
          <w:tcPr>
            <w:tcW w:type="dxa" w:w="1440"/>
          </w:tcPr>
          <w:p>
            <w:r>
              <w:t>Thành công</w:t>
            </w:r>
          </w:p>
        </w:tc>
        <w:tc>
          <w:tcPr>
            <w:tcW w:type="dxa" w:w="1440"/>
          </w:tcPr>
          <w:p>
            <w:r>
              <w:t>09/01/2026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Nhập sai định dạng email</w:t>
            </w:r>
          </w:p>
        </w:tc>
        <w:tc>
          <w:tcPr>
            <w:tcW w:type="dxa" w:w="1440"/>
          </w:tcPr>
          <w:p>
            <w:r>
              <w:t>1. Truy cập trang Đăng ký.</w:t>
              <w:br/>
              <w:t>2. Nhập Email: `thanh232002gmail.com` (Thiếu @).</w:t>
              <w:br/>
              <w:t>3. Các trường khác nhập đúng.</w:t>
              <w:br/>
              <w:t>4. Nhấn nút "Đăng ký".</w:t>
            </w:r>
          </w:p>
        </w:tc>
        <w:tc>
          <w:tcPr>
            <w:tcW w:type="dxa" w:w="1440"/>
          </w:tcPr>
          <w:p>
            <w:r>
              <w:t>Hệ thống báo lỗi định dạng Email không hợp lệ.</w:t>
            </w:r>
          </w:p>
        </w:tc>
        <w:tc>
          <w:tcPr>
            <w:tcW w:type="dxa" w:w="1440"/>
          </w:tcPr>
          <w:p>
            <w:r>
              <w:t>Thành công</w:t>
            </w:r>
          </w:p>
        </w:tc>
        <w:tc>
          <w:tcPr>
            <w:tcW w:type="dxa" w:w="1440"/>
          </w:tcPr>
          <w:p>
            <w:r>
              <w:t>09/01/2026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Mật khẩu không khớp</w:t>
            </w:r>
          </w:p>
        </w:tc>
        <w:tc>
          <w:tcPr>
            <w:tcW w:type="dxa" w:w="1440"/>
          </w:tcPr>
          <w:p>
            <w:r>
              <w:t>1. Nhập Mật khẩu: `123456`</w:t>
              <w:br/>
              <w:t>2. Nhập Xác nhận mật khẩu: `654321`.</w:t>
              <w:br/>
              <w:t>3. Nhấn Đăng ký.</w:t>
            </w:r>
          </w:p>
        </w:tc>
        <w:tc>
          <w:tcPr>
            <w:tcW w:type="dxa" w:w="1440"/>
          </w:tcPr>
          <w:p>
            <w:r>
              <w:t>Báo lỗi "Mật khẩu xác nhận không trùng khớp".</w:t>
            </w:r>
          </w:p>
        </w:tc>
        <w:tc>
          <w:tcPr>
            <w:tcW w:type="dxa" w:w="1440"/>
          </w:tcPr>
          <w:p>
            <w:r>
              <w:t>Thành công</w:t>
            </w:r>
          </w:p>
        </w:tc>
        <w:tc>
          <w:tcPr>
            <w:tcW w:type="dxa" w:w="1440"/>
          </w:tcPr>
          <w:p>
            <w:r>
              <w:t>09/01/2026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Đăng ký thành công</w:t>
            </w:r>
          </w:p>
        </w:tc>
        <w:tc>
          <w:tcPr>
            <w:tcW w:type="dxa" w:w="1440"/>
          </w:tcPr>
          <w:p>
            <w:r>
              <w:t>Bước 1: Truy cập trang đăng ký.</w:t>
              <w:br/>
              <w:t>Bước 2: Nhập đầy đủ thông tin:</w:t>
              <w:br/>
              <w:t>- Họ tên: Nguyễn Văn A</w:t>
              <w:br/>
              <w:t>- Email: `nguyenvana@test.com`</w:t>
              <w:br/>
              <w:t>- SĐT: 0987654321</w:t>
              <w:br/>
              <w:t>- Mật khẩu: `Test@1234`</w:t>
              <w:br/>
              <w:t>- Xác nhận MK: `Test@1234`</w:t>
              <w:br/>
              <w:t>Bước 3: Nhấn nút Đăng ký.</w:t>
            </w:r>
          </w:p>
        </w:tc>
        <w:tc>
          <w:tcPr>
            <w:tcW w:type="dxa" w:w="1440"/>
          </w:tcPr>
          <w:p>
            <w:r>
              <w:t>Bước 1: Form submit thành công.</w:t>
              <w:br/>
              <w:t>Bước 2: Chuyển hướng về trang Đăng nhập.</w:t>
              <w:br/>
              <w:t>Bước 3: Thông báo "Đăng ký thành công, vui lòng đăng nhập".</w:t>
            </w:r>
          </w:p>
        </w:tc>
        <w:tc>
          <w:tcPr>
            <w:tcW w:type="dxa" w:w="1440"/>
          </w:tcPr>
          <w:p>
            <w:r>
              <w:t>Thành công</w:t>
            </w:r>
          </w:p>
        </w:tc>
        <w:tc>
          <w:tcPr>
            <w:tcW w:type="dxa" w:w="1440"/>
          </w:tcPr>
          <w:p>
            <w:r>
              <w:t>09/01/2026</w:t>
            </w:r>
          </w:p>
        </w:tc>
      </w:tr>
    </w:tbl>
    <w:p/>
    <w:p>
      <w:pPr>
        <w:pStyle w:val="Heading3"/>
        <w:spacing w:before="240" w:after="120"/>
      </w:pPr>
      <w:r>
        <w:t>Bảng 5.1.2: Kiểm thử chức năng Đăng nhập &amp; Đăng xuất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76"/>
        <w:gridCol w:w="2160"/>
        <w:gridCol w:w="3600"/>
        <w:gridCol w:w="2880"/>
        <w:gridCol w:w="1440"/>
        <w:gridCol w:w="1440"/>
      </w:tblGrid>
      <w:tr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Trường hợp kiểm thử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Các bước kiểm thử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Kết quả hiện tại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Ngày kiểm thử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Sai mật khẩu quá 5 lần</w:t>
            </w:r>
          </w:p>
        </w:tc>
        <w:tc>
          <w:tcPr>
            <w:tcW w:type="dxa" w:w="1440"/>
          </w:tcPr>
          <w:p>
            <w:r>
              <w:t>1. Nhập Email: `nguyenvana@test.com`</w:t>
              <w:br/>
              <w:t>2. Nhập sai pass 5 lần liên tiếp.</w:t>
              <w:br/>
              <w:t>3. Nhấn Đăng nhập.</w:t>
            </w:r>
          </w:p>
        </w:tc>
        <w:tc>
          <w:tcPr>
            <w:tcW w:type="dxa" w:w="1440"/>
          </w:tcPr>
          <w:p>
            <w:r>
              <w:t>Hệ thống khóa tài khoản tạm thời trong 15 phút. Thông báo "Tài khoản bị khóa".</w:t>
            </w:r>
          </w:p>
        </w:tc>
        <w:tc>
          <w:tcPr>
            <w:tcW w:type="dxa" w:w="1440"/>
          </w:tcPr>
          <w:p>
            <w:r>
              <w:t>Thành công</w:t>
            </w:r>
          </w:p>
        </w:tc>
        <w:tc>
          <w:tcPr>
            <w:tcW w:type="dxa" w:w="1440"/>
          </w:tcPr>
          <w:p>
            <w:r>
              <w:t>09/01/2026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Đăng nhập thành công</w:t>
            </w:r>
          </w:p>
        </w:tc>
        <w:tc>
          <w:tcPr>
            <w:tcW w:type="dxa" w:w="1440"/>
          </w:tcPr>
          <w:p>
            <w:r>
              <w:t>1. Nhập Email: `nguyenvana@test.com`</w:t>
              <w:br/>
              <w:t>2. Nhập Mật khẩu: `Test@1234`</w:t>
              <w:br/>
              <w:t>3. Nhấn Đăng nhập.</w:t>
            </w:r>
          </w:p>
        </w:tc>
        <w:tc>
          <w:tcPr>
            <w:tcW w:type="dxa" w:w="1440"/>
          </w:tcPr>
          <w:p>
            <w:r>
              <w:t>Chuyển hướng vào Dashboard chính. Hiển thị đúng tên "Nguyễn Văn A".</w:t>
            </w:r>
          </w:p>
        </w:tc>
        <w:tc>
          <w:tcPr>
            <w:tcW w:type="dxa" w:w="1440"/>
          </w:tcPr>
          <w:p>
            <w:r>
              <w:t>Thành công</w:t>
            </w:r>
          </w:p>
        </w:tc>
        <w:tc>
          <w:tcPr>
            <w:tcW w:type="dxa" w:w="1440"/>
          </w:tcPr>
          <w:p>
            <w:r>
              <w:t>09/01/2026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Đăng xuất</w:t>
            </w:r>
          </w:p>
        </w:tc>
        <w:tc>
          <w:tcPr>
            <w:tcW w:type="dxa" w:w="1440"/>
          </w:tcPr>
          <w:p>
            <w:r>
              <w:t>1. Tại Dashboard, nhấn Avatar -&gt; Đăng xuất.</w:t>
              <w:br/>
              <w:t>2. Xác nhận.</w:t>
            </w:r>
          </w:p>
        </w:tc>
        <w:tc>
          <w:tcPr>
            <w:tcW w:type="dxa" w:w="1440"/>
          </w:tcPr>
          <w:p>
            <w:r>
              <w:t>Xóa Token lưu trong Browser. Chuyển về trang Login. Không thể Back lại trang cũ.</w:t>
            </w:r>
          </w:p>
        </w:tc>
        <w:tc>
          <w:tcPr>
            <w:tcW w:type="dxa" w:w="1440"/>
          </w:tcPr>
          <w:p>
            <w:r>
              <w:t>Thành công</w:t>
            </w:r>
          </w:p>
        </w:tc>
        <w:tc>
          <w:tcPr>
            <w:tcW w:type="dxa" w:w="1440"/>
          </w:tcPr>
          <w:p>
            <w:r>
              <w:t>09/01/2026</w:t>
            </w:r>
          </w:p>
        </w:tc>
      </w:tr>
    </w:tbl>
    <w:p/>
    <w:p>
      <w:pPr>
        <w:pStyle w:val="Heading3"/>
        <w:spacing w:before="240" w:after="120"/>
      </w:pPr>
      <w:r>
        <w:t>Bảng 5.1.3: Kiểm thử chức năng Cập nhật Profile cá nhân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76"/>
        <w:gridCol w:w="2160"/>
        <w:gridCol w:w="3600"/>
        <w:gridCol w:w="2880"/>
        <w:gridCol w:w="1440"/>
        <w:gridCol w:w="1440"/>
      </w:tblGrid>
      <w:tr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Trường hợp kiểm thử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Các bước kiểm thử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Kết quả hiện tại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Ngày kiểm thử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Cập nhật Avatar</w:t>
            </w:r>
          </w:p>
        </w:tc>
        <w:tc>
          <w:tcPr>
            <w:tcW w:type="dxa" w:w="1440"/>
          </w:tcPr>
          <w:p>
            <w:r>
              <w:t>1. Vào trang Profile.</w:t>
              <w:br/>
              <w:t>2. Nhấn nút Camera.</w:t>
              <w:br/>
              <w:t>3. Upload file ảnh `avatar.jpg` (2MB).</w:t>
              <w:br/>
              <w:t>4. Nhấn Lưu.</w:t>
            </w:r>
          </w:p>
        </w:tc>
        <w:tc>
          <w:tcPr>
            <w:tcW w:type="dxa" w:w="1440"/>
          </w:tcPr>
          <w:p>
            <w:r>
              <w:t>Ảnh đại diện thay đổi ngay lập tức. Thông báo "Cập nhật thành công".</w:t>
            </w:r>
          </w:p>
        </w:tc>
        <w:tc>
          <w:tcPr>
            <w:tcW w:type="dxa" w:w="1440"/>
          </w:tcPr>
          <w:p>
            <w:r>
              <w:t>Thành công</w:t>
            </w:r>
          </w:p>
        </w:tc>
        <w:tc>
          <w:tcPr>
            <w:tcW w:type="dxa" w:w="1440"/>
          </w:tcPr>
          <w:p>
            <w:r>
              <w:t>09/01/2026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Đổi ngân sách mặc định</w:t>
            </w:r>
          </w:p>
        </w:tc>
        <w:tc>
          <w:tcPr>
            <w:tcW w:type="dxa" w:w="1440"/>
          </w:tcPr>
          <w:p>
            <w:r>
              <w:t>1. Nhập Ngân sách tối thiểu: `500,000`</w:t>
              <w:br/>
              <w:t>2. Nhập Ngân sách tối đa: `5,000,000`</w:t>
              <w:br/>
              <w:t>3. Lưu thay đổi.</w:t>
            </w:r>
          </w:p>
        </w:tc>
        <w:tc>
          <w:tcPr>
            <w:tcW w:type="dxa" w:w="1440"/>
          </w:tcPr>
          <w:p>
            <w:r>
              <w:t>Giá trị được lưu lại. Các lần tìm phòng sau sẽ dùng range giá này làm mặc định.</w:t>
            </w:r>
          </w:p>
        </w:tc>
        <w:tc>
          <w:tcPr>
            <w:tcW w:type="dxa" w:w="1440"/>
          </w:tcPr>
          <w:p>
            <w:r>
              <w:t>Thành công</w:t>
            </w:r>
          </w:p>
        </w:tc>
        <w:tc>
          <w:tcPr>
            <w:tcW w:type="dxa" w:w="1440"/>
          </w:tcPr>
          <w:p>
            <w:r>
              <w:t>09/01/2026</w:t>
            </w:r>
          </w:p>
        </w:tc>
      </w:tr>
    </w:tbl>
    <w:p/>
    <w:p>
      <w:pPr>
        <w:pStyle w:val="Heading3"/>
        <w:spacing w:before="240" w:after="120"/>
      </w:pPr>
      <w:r>
        <w:t>Bảng 5.1.4: Kiểm thử chức năng Kết nối Zalo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76"/>
        <w:gridCol w:w="2160"/>
        <w:gridCol w:w="3600"/>
        <w:gridCol w:w="2880"/>
        <w:gridCol w:w="1440"/>
        <w:gridCol w:w="1440"/>
      </w:tblGrid>
      <w:tr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Trường hợp kiểm thử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Các bước kiểm thử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Kết quả hiện tại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Ngày kiểm thử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Quét mã QR kết nối</w:t>
            </w:r>
          </w:p>
        </w:tc>
        <w:tc>
          <w:tcPr>
            <w:tcW w:type="dxa" w:w="1440"/>
          </w:tcPr>
          <w:p>
            <w:r>
              <w:t>1. Vào Settings -&gt; Kết nối Zalo.</w:t>
              <w:br/>
              <w:t>2. Hệ thống hiển thị QR Code.</w:t>
              <w:br/>
              <w:t>3. Dùng App Zalo trên điện thoại quét mã.</w:t>
              <w:br/>
              <w:t>4. Nhấn "Đồng ý" trên điện thoại.</w:t>
            </w:r>
          </w:p>
        </w:tc>
        <w:tc>
          <w:tcPr>
            <w:tcW w:type="dxa" w:w="1440"/>
          </w:tcPr>
          <w:p>
            <w:r>
              <w:t>Trạng thái chuyển từ "Chưa kết nối" -&gt; "Đã kết nối: Nguyễn Văn A (Zalo)".</w:t>
            </w:r>
          </w:p>
        </w:tc>
        <w:tc>
          <w:tcPr>
            <w:tcW w:type="dxa" w:w="1440"/>
          </w:tcPr>
          <w:p>
            <w:r>
              <w:t>Thành công</w:t>
            </w:r>
          </w:p>
        </w:tc>
        <w:tc>
          <w:tcPr>
            <w:tcW w:type="dxa" w:w="1440"/>
          </w:tcPr>
          <w:p>
            <w:r>
              <w:t>09/01/2026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Ngắt kết nối</w:t>
            </w:r>
          </w:p>
        </w:tc>
        <w:tc>
          <w:tcPr>
            <w:tcW w:type="dxa" w:w="1440"/>
          </w:tcPr>
          <w:p>
            <w:r>
              <w:t>1. Nhấn nút "Hủy liên kết".</w:t>
              <w:br/>
              <w:t>2. Xác nhận.</w:t>
            </w:r>
          </w:p>
        </w:tc>
        <w:tc>
          <w:tcPr>
            <w:tcW w:type="dxa" w:w="1440"/>
          </w:tcPr>
          <w:p>
            <w:r>
              <w:t>Trạng thái quay về "Chưa kết nối". AI không thể gửi tin nhắn nữa.</w:t>
            </w:r>
          </w:p>
        </w:tc>
        <w:tc>
          <w:tcPr>
            <w:tcW w:type="dxa" w:w="1440"/>
          </w:tcPr>
          <w:p>
            <w:r>
              <w:t>Thành công</w:t>
            </w:r>
          </w:p>
        </w:tc>
        <w:tc>
          <w:tcPr>
            <w:tcW w:type="dxa" w:w="1440"/>
          </w:tcPr>
          <w:p>
            <w:r>
              <w:t>09/01/2026</w:t>
            </w:r>
          </w:p>
        </w:tc>
      </w:tr>
    </w:tbl>
    <w:p/>
    <w:p>
      <w:pPr>
        <w:pStyle w:val="Heading3"/>
        <w:spacing w:before="240" w:after="120"/>
      </w:pPr>
      <w:r>
        <w:t>Bảng 5.1.5: Kiểm thử chức năng Yêu cầu đặt phòng với AI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76"/>
        <w:gridCol w:w="2160"/>
        <w:gridCol w:w="3600"/>
        <w:gridCol w:w="2880"/>
        <w:gridCol w:w="1440"/>
        <w:gridCol w:w="1440"/>
      </w:tblGrid>
      <w:tr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Trường hợp kiểm thử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Các bước kiểm thử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Kết quả hiện tại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Ngày kiểm thử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Nhập thiếu ngày đi/về</w:t>
            </w:r>
          </w:p>
        </w:tc>
        <w:tc>
          <w:tcPr>
            <w:tcW w:type="dxa" w:w="1440"/>
          </w:tcPr>
          <w:p>
            <w:r>
              <w:t>1. Nhập prompt: "Tìm khách sạn ở Đà Lạt".</w:t>
              <w:br/>
              <w:t>2. Gửi yêu cầu.</w:t>
            </w:r>
          </w:p>
        </w:tc>
        <w:tc>
          <w:tcPr>
            <w:tcW w:type="dxa" w:w="1440"/>
          </w:tcPr>
          <w:p>
            <w:r>
              <w:t>AI hỏi lại: "Bạn dự định đi vào ngày nào và ở bao nhiêu đêm?". Không tự ý tìm bừa.</w:t>
            </w:r>
          </w:p>
        </w:tc>
        <w:tc>
          <w:tcPr>
            <w:tcW w:type="dxa" w:w="1440"/>
          </w:tcPr>
          <w:p>
            <w:r>
              <w:t>Thành công</w:t>
            </w:r>
          </w:p>
        </w:tc>
        <w:tc>
          <w:tcPr>
            <w:tcW w:type="dxa" w:w="1440"/>
          </w:tcPr>
          <w:p>
            <w:r>
              <w:t>09/01/2026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Yêu cầu hợp lệ đầy đủ</w:t>
            </w:r>
          </w:p>
        </w:tc>
        <w:tc>
          <w:tcPr>
            <w:tcW w:type="dxa" w:w="1440"/>
          </w:tcPr>
          <w:p>
            <w:r>
              <w:t>1. Nhập prompt: "Tìm khách sạn ở Đà Lạt, ngày 15/2 - 17/2, giá khoảng 1 triệu/đêm cho 2 người".</w:t>
              <w:br/>
              <w:t>2. Gửi yêu cầu.</w:t>
            </w:r>
          </w:p>
        </w:tc>
        <w:tc>
          <w:tcPr>
            <w:tcW w:type="dxa" w:w="1440"/>
          </w:tcPr>
          <w:p>
            <w:r>
              <w:t>AI nhận diện đủ 4 thông tin (Điểm đến, Ngày, Giá, Số người). Bắt đầu tìm kiếm khách sạn.</w:t>
            </w:r>
          </w:p>
        </w:tc>
        <w:tc>
          <w:tcPr>
            <w:tcW w:type="dxa" w:w="1440"/>
          </w:tcPr>
          <w:p>
            <w:r>
              <w:t>Thành công</w:t>
            </w:r>
          </w:p>
        </w:tc>
        <w:tc>
          <w:tcPr>
            <w:tcW w:type="dxa" w:w="1440"/>
          </w:tcPr>
          <w:p>
            <w:r>
              <w:t>09/01/2026</w:t>
            </w:r>
          </w:p>
        </w:tc>
      </w:tr>
    </w:tbl>
    <w:p/>
    <w:p>
      <w:pPr>
        <w:pStyle w:val="Heading3"/>
        <w:spacing w:before="240" w:after="120"/>
      </w:pPr>
      <w:r>
        <w:t>Bảng 5.1.6: Kiểm thử quy trình AI đàm phán với khách sạn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76"/>
        <w:gridCol w:w="2160"/>
        <w:gridCol w:w="3600"/>
        <w:gridCol w:w="2880"/>
        <w:gridCol w:w="1440"/>
        <w:gridCol w:w="1440"/>
      </w:tblGrid>
      <w:tr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Trường hợp kiểm thử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Các bước kiểm thử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Kết quả hiện tại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Ngày kiểm thử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AI gửi tin nhắn mở đầu</w:t>
            </w:r>
          </w:p>
        </w:tc>
        <w:tc>
          <w:tcPr>
            <w:tcW w:type="dxa" w:w="1440"/>
          </w:tcPr>
          <w:p>
            <w:r>
              <w:t>Bước 1: AI tìm thấy KS "Dalat Palace" (SĐT: 098xxx).</w:t>
              <w:br/>
              <w:t>Bước 2: AI tự động gửi tin Zalo: "Chào bạn, mình muốn hỏi phòng ngày 15/2...".</w:t>
            </w:r>
          </w:p>
        </w:tc>
        <w:tc>
          <w:tcPr>
            <w:tcW w:type="dxa" w:w="1440"/>
          </w:tcPr>
          <w:p>
            <w:r>
              <w:t>Tin nhắn xuất hiện trên Zalo KS. Nội dung đúng form mẫu, lịch sự.</w:t>
            </w:r>
          </w:p>
        </w:tc>
        <w:tc>
          <w:tcPr>
            <w:tcW w:type="dxa" w:w="1440"/>
          </w:tcPr>
          <w:p>
            <w:r>
              <w:t>Thành công</w:t>
            </w:r>
          </w:p>
        </w:tc>
        <w:tc>
          <w:tcPr>
            <w:tcW w:type="dxa" w:w="1440"/>
          </w:tcPr>
          <w:p>
            <w:r>
              <w:t>09/01/2026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Xử lý KS báo hết phòng</w:t>
            </w:r>
          </w:p>
        </w:tc>
        <w:tc>
          <w:tcPr>
            <w:tcW w:type="dxa" w:w="1440"/>
          </w:tcPr>
          <w:p>
            <w:r>
              <w:t>1. KS trả lời Zalo: "Hôm đó bên mình full phòng rồi bạn nhé".</w:t>
              <w:br/>
              <w:t>2. AI đọc tin nhắn.</w:t>
            </w:r>
          </w:p>
        </w:tc>
        <w:tc>
          <w:tcPr>
            <w:tcW w:type="dxa" w:w="1440"/>
          </w:tcPr>
          <w:p>
            <w:r>
              <w:t>AI cập nhật trạng thái Booking là "Failed". Thông báo cho User: "KS Dalat Palace đã hết phòng".</w:t>
            </w:r>
          </w:p>
        </w:tc>
        <w:tc>
          <w:tcPr>
            <w:tcW w:type="dxa" w:w="1440"/>
          </w:tcPr>
          <w:p>
            <w:r>
              <w:t>Thành công</w:t>
            </w:r>
          </w:p>
        </w:tc>
        <w:tc>
          <w:tcPr>
            <w:tcW w:type="dxa" w:w="1440"/>
          </w:tcPr>
          <w:p>
            <w:r>
              <w:t>09/01/2026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Xử lý KS báo giá và chốt</w:t>
            </w:r>
          </w:p>
        </w:tc>
        <w:tc>
          <w:tcPr>
            <w:tcW w:type="dxa" w:w="1440"/>
          </w:tcPr>
          <w:p>
            <w:r>
              <w:t>1. KS trả lời: "Còn phòng Double, giá 800k nhé".</w:t>
              <w:br/>
              <w:t>2. AI phân tích giá (800k &lt; 1tr ngân sách).</w:t>
            </w:r>
          </w:p>
        </w:tc>
        <w:tc>
          <w:tcPr>
            <w:tcW w:type="dxa" w:w="1440"/>
          </w:tcPr>
          <w:p>
            <w:r>
              <w:t>AI trả lời KS: "Dạ vâng, mình chốt phòng này". Sau đó AI tạo yêu cầu thanh toán cho User.</w:t>
            </w:r>
          </w:p>
        </w:tc>
        <w:tc>
          <w:tcPr>
            <w:tcW w:type="dxa" w:w="1440"/>
          </w:tcPr>
          <w:p>
            <w:r>
              <w:t>Thành công</w:t>
            </w:r>
          </w:p>
        </w:tc>
        <w:tc>
          <w:tcPr>
            <w:tcW w:type="dxa" w:w="1440"/>
          </w:tcPr>
          <w:p>
            <w:r>
              <w:t>09/01/2026</w:t>
            </w:r>
          </w:p>
        </w:tc>
      </w:tr>
    </w:tbl>
    <w:p/>
    <w:p>
      <w:pPr>
        <w:pStyle w:val="Heading3"/>
        <w:spacing w:before="240" w:after="120"/>
      </w:pPr>
      <w:r>
        <w:t>Bảng 5.1.7: Kiểm thử chức năng Phê duyệt thanh toán (Payment)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76"/>
        <w:gridCol w:w="2160"/>
        <w:gridCol w:w="3600"/>
        <w:gridCol w:w="2880"/>
        <w:gridCol w:w="1440"/>
        <w:gridCol w:w="1440"/>
      </w:tblGrid>
      <w:tr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Trường hợp kiểm thử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Các bước kiểm thử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Kết quả hiện tại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Ngày kiểm thử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User phê duyệt</w:t>
            </w:r>
          </w:p>
        </w:tc>
        <w:tc>
          <w:tcPr>
            <w:tcW w:type="dxa" w:w="1440"/>
          </w:tcPr>
          <w:p>
            <w:r>
              <w:t>1. User nhận thông báo "Cần xác nhận thanh toán 800k".</w:t>
              <w:br/>
              <w:t>2. Nhấn "Đồng ý".</w:t>
            </w:r>
          </w:p>
        </w:tc>
        <w:tc>
          <w:tcPr>
            <w:tcW w:type="dxa" w:w="1440"/>
          </w:tcPr>
          <w:p>
            <w:r>
              <w:t>AI gửi tin nhắn cho KS: "Bạn cho mình xin số tài khoản nhé". Trạng thái chuyển sang "Waiting Transfer".</w:t>
            </w:r>
          </w:p>
        </w:tc>
        <w:tc>
          <w:tcPr>
            <w:tcW w:type="dxa" w:w="1440"/>
          </w:tcPr>
          <w:p>
            <w:r>
              <w:t>Thành công</w:t>
            </w:r>
          </w:p>
        </w:tc>
        <w:tc>
          <w:tcPr>
            <w:tcW w:type="dxa" w:w="1440"/>
          </w:tcPr>
          <w:p>
            <w:r>
              <w:t>09/01/2026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User từ chối</w:t>
            </w:r>
          </w:p>
        </w:tc>
        <w:tc>
          <w:tcPr>
            <w:tcW w:type="dxa" w:w="1440"/>
          </w:tcPr>
          <w:p>
            <w:r>
              <w:t>1. Nhấn "Hủy bỏ".</w:t>
            </w:r>
          </w:p>
        </w:tc>
        <w:tc>
          <w:tcPr>
            <w:tcW w:type="dxa" w:w="1440"/>
          </w:tcPr>
          <w:p>
            <w:r>
              <w:t>AI nhắn tin cho KS: "Xin lỗi bạn, mình đổi kế hoạch nên hủy nhé". Hủy Booking.</w:t>
            </w:r>
          </w:p>
        </w:tc>
        <w:tc>
          <w:tcPr>
            <w:tcW w:type="dxa" w:w="1440"/>
          </w:tcPr>
          <w:p>
            <w:r>
              <w:t>Thành công</w:t>
            </w:r>
          </w:p>
        </w:tc>
        <w:tc>
          <w:tcPr>
            <w:tcW w:type="dxa" w:w="1440"/>
          </w:tcPr>
          <w:p>
            <w:r>
              <w:t>09/01/2026</w:t>
            </w:r>
          </w:p>
        </w:tc>
      </w:tr>
    </w:tbl>
    <w:p/>
    <w:p>
      <w:pPr>
        <w:pStyle w:val="Heading3"/>
        <w:spacing w:before="240" w:after="120"/>
      </w:pPr>
      <w:r>
        <w:t>Bảng 5.1.8: Kiểm thử chức năng Tạo chuyến đi (Trip Creation)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76"/>
        <w:gridCol w:w="2160"/>
        <w:gridCol w:w="3600"/>
        <w:gridCol w:w="2880"/>
        <w:gridCol w:w="1440"/>
        <w:gridCol w:w="1440"/>
      </w:tblGrid>
      <w:tr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Trường hợp kiểm thử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Các bước kiểm thử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Kết quả hiện tại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Ngày kiểm thử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Tự động tạo Trip sau Booking</w:t>
            </w:r>
          </w:p>
        </w:tc>
        <w:tc>
          <w:tcPr>
            <w:tcW w:type="dxa" w:w="1440"/>
          </w:tcPr>
          <w:p>
            <w:r>
              <w:t>1. Hoàn tất Booking KS Đà Lạt.</w:t>
              <w:br/>
              <w:t>2. Vào mục "Chuyến đi của tôi".</w:t>
            </w:r>
          </w:p>
        </w:tc>
        <w:tc>
          <w:tcPr>
            <w:tcW w:type="dxa" w:w="1440"/>
          </w:tcPr>
          <w:p>
            <w:r>
              <w:t>Xuất hiện Trip mới tên "Chuyến đi Đà Lạt". Trong đó có Booking KS đã đặt.</w:t>
            </w:r>
          </w:p>
        </w:tc>
        <w:tc>
          <w:tcPr>
            <w:tcW w:type="dxa" w:w="1440"/>
          </w:tcPr>
          <w:p>
            <w:r>
              <w:t>Thành công</w:t>
            </w:r>
          </w:p>
        </w:tc>
        <w:tc>
          <w:tcPr>
            <w:tcW w:type="dxa" w:w="1440"/>
          </w:tcPr>
          <w:p>
            <w:r>
              <w:t>09/01/2026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Tính tổng chi phí</w:t>
            </w:r>
          </w:p>
        </w:tc>
        <w:tc>
          <w:tcPr>
            <w:tcW w:type="dxa" w:w="1440"/>
          </w:tcPr>
          <w:p>
            <w:r>
              <w:t>1. Trip có 1 Hotel (800k) + 1 Vé máy bay (2tr).</w:t>
              <w:br/>
              <w:t>2. Xem tab Ngân sách.</w:t>
            </w:r>
          </w:p>
        </w:tc>
        <w:tc>
          <w:tcPr>
            <w:tcW w:type="dxa" w:w="1440"/>
          </w:tcPr>
          <w:p>
            <w:r>
              <w:t>Tổng chi phí hiển thị chính xác: 2,800,000 VNĐ. Biểu đồ tròn hiển thị đúng tỷ lệ.</w:t>
            </w:r>
          </w:p>
        </w:tc>
        <w:tc>
          <w:tcPr>
            <w:tcW w:type="dxa" w:w="1440"/>
          </w:tcPr>
          <w:p>
            <w:r>
              <w:t>Thành công</w:t>
            </w:r>
          </w:p>
        </w:tc>
        <w:tc>
          <w:tcPr>
            <w:tcW w:type="dxa" w:w="1440"/>
          </w:tcPr>
          <w:p>
            <w:r>
              <w:t>09/01/2026</w:t>
            </w:r>
          </w:p>
        </w:tc>
      </w:tr>
    </w:tbl>
    <w:p/>
    <w:p>
      <w:pPr>
        <w:pStyle w:val="Heading3"/>
        <w:spacing w:before="240" w:after="120"/>
      </w:pPr>
      <w:r>
        <w:t>Bảng 5.1.9: Kiểm thử chức năng Quản lý Người đồng hành (Companion)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76"/>
        <w:gridCol w:w="2160"/>
        <w:gridCol w:w="3600"/>
        <w:gridCol w:w="2880"/>
        <w:gridCol w:w="1440"/>
        <w:gridCol w:w="1440"/>
      </w:tblGrid>
      <w:tr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Trường hợp kiểm thử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Các bước kiểm thử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Kết quả hiện tại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Ngày kiểm thử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Tìm kiếm bạn bè</w:t>
            </w:r>
          </w:p>
        </w:tc>
        <w:tc>
          <w:tcPr>
            <w:tcW w:type="dxa" w:w="1440"/>
          </w:tcPr>
          <w:p>
            <w:r>
              <w:t>1. Vào mục Bạn đồng hành.</w:t>
              <w:br/>
              <w:t>2. Nhập Email bạn cần tìm: `friend@test.com`.</w:t>
              <w:br/>
              <w:t>3. Nhấn Tìm.</w:t>
            </w:r>
          </w:p>
        </w:tc>
        <w:tc>
          <w:tcPr>
            <w:tcW w:type="dxa" w:w="1440"/>
          </w:tcPr>
          <w:p>
            <w:r>
              <w:t>Hiển thị đúng Avatar và Tên của người bạn đó. Nút "Kết bạn" sáng lên.</w:t>
            </w:r>
          </w:p>
        </w:tc>
        <w:tc>
          <w:tcPr>
            <w:tcW w:type="dxa" w:w="1440"/>
          </w:tcPr>
          <w:p>
            <w:r>
              <w:t>Thành công</w:t>
            </w:r>
          </w:p>
        </w:tc>
        <w:tc>
          <w:tcPr>
            <w:tcW w:type="dxa" w:w="1440"/>
          </w:tcPr>
          <w:p>
            <w:r>
              <w:t>09/01/2026</w:t>
            </w:r>
          </w:p>
        </w:tc>
      </w:tr>
    </w:tbl>
    <w:p/>
    <w:p>
      <w:pPr>
        <w:pStyle w:val="Heading3"/>
        <w:spacing w:before="240" w:after="120"/>
      </w:pPr>
      <w:r>
        <w:t>Bảng 5.1.10: Kiểm thử chức năng Mời bạn bè tham gia Trip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76"/>
        <w:gridCol w:w="2160"/>
        <w:gridCol w:w="3600"/>
        <w:gridCol w:w="2880"/>
        <w:gridCol w:w="1440"/>
        <w:gridCol w:w="1440"/>
      </w:tblGrid>
      <w:tr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Trường hợp kiểm thử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Các bước kiểm thử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Kết quả hiện tại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Ngày kiểm thử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Mời vào chuyến đi</w:t>
            </w:r>
          </w:p>
        </w:tc>
        <w:tc>
          <w:tcPr>
            <w:tcW w:type="dxa" w:w="1440"/>
          </w:tcPr>
          <w:p>
            <w:r>
              <w:t>1. Vào chi tiết Trip "Đà Lạt".</w:t>
              <w:br/>
              <w:t>2. Nhấn "Mời thành viên".</w:t>
              <w:br/>
              <w:t>3. Chọn `friend@test.com`.</w:t>
              <w:br/>
              <w:t>4. Gửi lời mời.</w:t>
            </w:r>
          </w:p>
        </w:tc>
        <w:tc>
          <w:tcPr>
            <w:tcW w:type="dxa" w:w="1440"/>
          </w:tcPr>
          <w:p>
            <w:r>
              <w:t>Người bạn nhận được thông báo. Trip hiển thị "1 người tham gia (chờ duyệt)".</w:t>
            </w:r>
          </w:p>
        </w:tc>
        <w:tc>
          <w:tcPr>
            <w:tcW w:type="dxa" w:w="1440"/>
          </w:tcPr>
          <w:p>
            <w:r>
              <w:t>Thành công</w:t>
            </w:r>
          </w:p>
        </w:tc>
        <w:tc>
          <w:tcPr>
            <w:tcW w:type="dxa" w:w="1440"/>
          </w:tcPr>
          <w:p>
            <w:r>
              <w:t>09/01/2026</w:t>
            </w:r>
          </w:p>
        </w:tc>
      </w:tr>
    </w:tbl>
    <w:p/>
    <w:p>
      <w:pPr>
        <w:pStyle w:val="Heading3"/>
        <w:spacing w:before="240" w:after="120"/>
      </w:pPr>
      <w:r>
        <w:t>Bảng 5.1.11: Kiểm thử chức năng AI Research (Nghiên cứu điểm đến)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76"/>
        <w:gridCol w:w="2160"/>
        <w:gridCol w:w="3600"/>
        <w:gridCol w:w="2880"/>
        <w:gridCol w:w="1440"/>
        <w:gridCol w:w="1440"/>
      </w:tblGrid>
      <w:tr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Trường hợp kiểm thử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Các bước kiểm thử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Kết quả hiện tại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Ngày kiểm thử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Tìm quán ăn ngon</w:t>
            </w:r>
          </w:p>
        </w:tc>
        <w:tc>
          <w:tcPr>
            <w:tcW w:type="dxa" w:w="1440"/>
          </w:tcPr>
          <w:p>
            <w:r>
              <w:t>1. Nhập: "Tìm quán lẩu gà lá é ngon ở Đà Lạt gần chợ".</w:t>
              <w:br/>
              <w:t>2. Enter.</w:t>
            </w:r>
          </w:p>
        </w:tc>
        <w:tc>
          <w:tcPr>
            <w:tcW w:type="dxa" w:w="1440"/>
          </w:tcPr>
          <w:p>
            <w:r>
              <w:t>AI trả về danh sách 3-5 quán (vd: Tao Ngộ, 668) kèm địa chỉ và review ngắn gọn.</w:t>
            </w:r>
          </w:p>
        </w:tc>
        <w:tc>
          <w:tcPr>
            <w:tcW w:type="dxa" w:w="1440"/>
          </w:tcPr>
          <w:p>
            <w:r>
              <w:t>Thành công</w:t>
            </w:r>
          </w:p>
        </w:tc>
        <w:tc>
          <w:tcPr>
            <w:tcW w:type="dxa" w:w="1440"/>
          </w:tcPr>
          <w:p>
            <w:r>
              <w:t>09/01/2026</w:t>
            </w:r>
          </w:p>
        </w:tc>
      </w:tr>
    </w:tbl>
    <w:p/>
    <w:p>
      <w:pPr>
        <w:pStyle w:val="Heading3"/>
        <w:spacing w:before="240" w:after="120"/>
      </w:pPr>
      <w:r>
        <w:t>Bảng 5.1.12: Kiểm thử chức năng Chat tự do với AI Assistant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76"/>
        <w:gridCol w:w="2160"/>
        <w:gridCol w:w="3600"/>
        <w:gridCol w:w="2880"/>
        <w:gridCol w:w="1440"/>
        <w:gridCol w:w="1440"/>
      </w:tblGrid>
      <w:tr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Trường hợp kiểm thử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Các bước kiểm thử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Kết quả hiện tại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Ngày kiểm thử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Hỏi thời tiết</w:t>
            </w:r>
          </w:p>
        </w:tc>
        <w:tc>
          <w:tcPr>
            <w:tcW w:type="dxa" w:w="1440"/>
          </w:tcPr>
          <w:p>
            <w:r>
              <w:t>1. Chat: "Thời tiết Đà Lạt tuần tới thế nào?".</w:t>
            </w:r>
          </w:p>
        </w:tc>
        <w:tc>
          <w:tcPr>
            <w:tcW w:type="dxa" w:w="1440"/>
          </w:tcPr>
          <w:p>
            <w:r>
              <w:t>Trả về dự báo nhiệt độ, mưa/nắng cho đúng khoảng thời gian yêu cầu.</w:t>
            </w:r>
          </w:p>
        </w:tc>
        <w:tc>
          <w:tcPr>
            <w:tcW w:type="dxa" w:w="1440"/>
          </w:tcPr>
          <w:p>
            <w:r>
              <w:t>Thành công</w:t>
            </w:r>
          </w:p>
        </w:tc>
        <w:tc>
          <w:tcPr>
            <w:tcW w:type="dxa" w:w="1440"/>
          </w:tcPr>
          <w:p>
            <w:r>
              <w:t>09/01/2026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